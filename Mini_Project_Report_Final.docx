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454EA" w14:textId="77777777" w:rsidR="004014E6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2D517BF0" wp14:editId="2A0C650E">
            <wp:extent cx="2011680" cy="15383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sts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538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A7C1C" w14:textId="77777777" w:rsidR="004014E6" w:rsidRDefault="00000000">
      <w:pPr>
        <w:spacing w:after="40"/>
        <w:jc w:val="center"/>
      </w:pPr>
      <w:r>
        <w:rPr>
          <w:b/>
          <w:color w:val="17365D"/>
          <w:sz w:val="38"/>
        </w:rPr>
        <w:t>ISTS WOMEN'S ENGINEERING COLLEGE</w:t>
      </w:r>
    </w:p>
    <w:p w14:paraId="25D8159D" w14:textId="77777777" w:rsidR="004014E6" w:rsidRDefault="00000000">
      <w:pPr>
        <w:spacing w:after="140" w:line="269" w:lineRule="auto"/>
        <w:jc w:val="center"/>
      </w:pPr>
      <w:r>
        <w:rPr>
          <w:b/>
          <w:color w:val="2D3748"/>
          <w:sz w:val="20"/>
        </w:rPr>
        <w:t>Department of Computer Science and Engineering</w:t>
      </w:r>
    </w:p>
    <w:p w14:paraId="6DC200E6" w14:textId="77777777" w:rsidR="004014E6" w:rsidRDefault="004014E6">
      <w:pPr>
        <w:pBdr>
          <w:bottom w:val="single" w:sz="18" w:space="1" w:color="C2185B"/>
        </w:pBdr>
        <w:spacing w:after="80"/>
      </w:pPr>
    </w:p>
    <w:p w14:paraId="46A961BA" w14:textId="3776EA2D" w:rsidR="004014E6" w:rsidRDefault="00DB5D7F" w:rsidP="00DB5D7F">
      <w:pPr>
        <w:spacing w:before="160" w:after="100"/>
      </w:pPr>
      <w:r>
        <w:rPr>
          <w:b/>
          <w:color w:val="4F46E5"/>
          <w:sz w:val="32"/>
        </w:rPr>
        <w:t xml:space="preserve">                                      </w:t>
      </w:r>
      <w:r w:rsidR="00000000">
        <w:rPr>
          <w:b/>
          <w:color w:val="4F46E5"/>
          <w:sz w:val="32"/>
        </w:rPr>
        <w:t xml:space="preserve"> PROJECT REPORT</w:t>
      </w:r>
    </w:p>
    <w:p w14:paraId="6B17053E" w14:textId="77777777" w:rsidR="004014E6" w:rsidRDefault="00000000">
      <w:pPr>
        <w:spacing w:after="140" w:line="269" w:lineRule="auto"/>
        <w:jc w:val="center"/>
      </w:pPr>
      <w:r>
        <w:rPr>
          <w:b/>
          <w:color w:val="2D3748"/>
          <w:sz w:val="22"/>
        </w:rPr>
        <w:t>ON</w:t>
      </w:r>
    </w:p>
    <w:p w14:paraId="6D311235" w14:textId="77777777" w:rsidR="004014E6" w:rsidRDefault="00000000">
      <w:pPr>
        <w:spacing w:before="80" w:after="60"/>
        <w:jc w:val="center"/>
      </w:pPr>
      <w:r>
        <w:rPr>
          <w:b/>
          <w:color w:val="17365D"/>
          <w:sz w:val="44"/>
        </w:rPr>
        <w:t>SMART TO-DO LIST, CALCULATOR &amp;</w:t>
      </w:r>
      <w:r>
        <w:rPr>
          <w:b/>
          <w:color w:val="17365D"/>
          <w:sz w:val="44"/>
        </w:rPr>
        <w:br/>
        <w:t>STUDENT REGISTRATION</w:t>
      </w:r>
    </w:p>
    <w:p w14:paraId="0E9470AB" w14:textId="77777777" w:rsidR="004014E6" w:rsidRDefault="00000000">
      <w:pPr>
        <w:spacing w:after="240"/>
        <w:jc w:val="center"/>
      </w:pPr>
      <w:r>
        <w:rPr>
          <w:b/>
          <w:color w:val="0F9D8A"/>
          <w:sz w:val="30"/>
        </w:rPr>
        <w:t>WEB APPLICATIONS</w:t>
      </w:r>
    </w:p>
    <w:p w14:paraId="6FB31BDF" w14:textId="77777777" w:rsidR="004014E6" w:rsidRDefault="00000000">
      <w:pPr>
        <w:spacing w:after="140" w:line="269" w:lineRule="auto"/>
        <w:jc w:val="center"/>
      </w:pPr>
      <w:r>
        <w:rPr>
          <w:b/>
          <w:color w:val="2D3748"/>
          <w:sz w:val="22"/>
        </w:rPr>
        <w:t>HTML | CSS | JavaScript</w:t>
      </w:r>
    </w:p>
    <w:p w14:paraId="45412C5A" w14:textId="77777777" w:rsidR="004014E6" w:rsidRDefault="00000000">
      <w:pPr>
        <w:spacing w:before="480"/>
        <w:jc w:val="center"/>
      </w:pPr>
      <w:r>
        <w:rPr>
          <w:color w:val="5A6473"/>
          <w:sz w:val="20"/>
        </w:rPr>
        <w:t>Submitted By</w:t>
      </w:r>
    </w:p>
    <w:p w14:paraId="704F59BA" w14:textId="7AE7A63F" w:rsidR="004014E6" w:rsidRDefault="006923BB">
      <w:pPr>
        <w:jc w:val="center"/>
        <w:rPr>
          <w:b/>
          <w:color w:val="17365D"/>
          <w:sz w:val="32"/>
        </w:rPr>
      </w:pPr>
      <w:r>
        <w:rPr>
          <w:b/>
          <w:color w:val="17365D"/>
          <w:sz w:val="32"/>
        </w:rPr>
        <w:t>NAME:  CHINTHA DEEVENA</w:t>
      </w:r>
    </w:p>
    <w:p w14:paraId="5828C8AE" w14:textId="2EE47EF6" w:rsidR="006923BB" w:rsidRDefault="006923BB" w:rsidP="006923BB">
      <w:pPr>
        <w:rPr>
          <w:b/>
          <w:color w:val="17365D"/>
          <w:sz w:val="32"/>
        </w:rPr>
      </w:pPr>
      <w:r>
        <w:rPr>
          <w:b/>
          <w:color w:val="17365D"/>
          <w:sz w:val="32"/>
        </w:rPr>
        <w:t xml:space="preserve">                           ROLL NO: </w:t>
      </w:r>
      <w:r w:rsidR="00FE15CB">
        <w:rPr>
          <w:b/>
          <w:color w:val="17365D"/>
          <w:sz w:val="32"/>
        </w:rPr>
        <w:t xml:space="preserve">  246W1A05F2</w:t>
      </w:r>
    </w:p>
    <w:p w14:paraId="2B9C0464" w14:textId="5824F9B7" w:rsidR="006923BB" w:rsidRDefault="006923BB" w:rsidP="006923BB">
      <w:pPr>
        <w:rPr>
          <w:b/>
          <w:color w:val="17365D"/>
          <w:sz w:val="32"/>
        </w:rPr>
      </w:pPr>
      <w:r>
        <w:rPr>
          <w:b/>
          <w:color w:val="17365D"/>
          <w:sz w:val="32"/>
        </w:rPr>
        <w:t xml:space="preserve">                           SECTION:</w:t>
      </w:r>
      <w:r w:rsidR="00FE15CB">
        <w:rPr>
          <w:b/>
          <w:color w:val="17365D"/>
          <w:sz w:val="32"/>
        </w:rPr>
        <w:t xml:space="preserve">   CSE-D1</w:t>
      </w:r>
    </w:p>
    <w:p w14:paraId="6D79259A" w14:textId="7F99C855" w:rsidR="006923BB" w:rsidRDefault="006923BB" w:rsidP="006923BB">
      <w:pPr>
        <w:rPr>
          <w:b/>
          <w:color w:val="17365D"/>
          <w:sz w:val="32"/>
        </w:rPr>
      </w:pPr>
      <w:r>
        <w:rPr>
          <w:b/>
          <w:color w:val="17365D"/>
          <w:sz w:val="32"/>
        </w:rPr>
        <w:t xml:space="preserve">                                 YEAR:</w:t>
      </w:r>
      <w:r w:rsidR="00FE15CB">
        <w:rPr>
          <w:b/>
          <w:color w:val="17365D"/>
          <w:sz w:val="32"/>
        </w:rPr>
        <w:t xml:space="preserve">   3/4</w:t>
      </w:r>
    </w:p>
    <w:p w14:paraId="7201A345" w14:textId="77777777" w:rsidR="006923BB" w:rsidRDefault="006923BB" w:rsidP="006923BB"/>
    <w:p w14:paraId="2F321707" w14:textId="1C586570" w:rsidR="004014E6" w:rsidRPr="006923BB" w:rsidRDefault="006923BB" w:rsidP="006923BB">
      <w:pPr>
        <w:spacing w:after="140" w:line="269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2D3748"/>
          <w:sz w:val="28"/>
          <w:szCs w:val="28"/>
        </w:rPr>
        <w:t xml:space="preserve">                                   Under the Guidance </w:t>
      </w:r>
      <w:proofErr w:type="gramStart"/>
      <w:r>
        <w:rPr>
          <w:color w:val="2D3748"/>
          <w:sz w:val="28"/>
          <w:szCs w:val="28"/>
        </w:rPr>
        <w:t>Of</w:t>
      </w:r>
      <w:proofErr w:type="gramEnd"/>
      <w:r>
        <w:rPr>
          <w:color w:val="2D3748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Ms. Hema Devi</w:t>
      </w:r>
    </w:p>
    <w:p w14:paraId="2FAA3518" w14:textId="3B51536C" w:rsidR="004014E6" w:rsidRDefault="006923BB">
      <w:pPr>
        <w:spacing w:after="140" w:line="269" w:lineRule="auto"/>
        <w:jc w:val="center"/>
      </w:pPr>
      <w:r>
        <w:rPr>
          <w:color w:val="2D3748"/>
          <w:sz w:val="20"/>
        </w:rPr>
        <w:t xml:space="preserve">Academic </w:t>
      </w:r>
      <w:proofErr w:type="gramStart"/>
      <w:r>
        <w:rPr>
          <w:color w:val="2D3748"/>
          <w:sz w:val="20"/>
        </w:rPr>
        <w:t>Year  2024</w:t>
      </w:r>
      <w:proofErr w:type="gramEnd"/>
      <w:r>
        <w:rPr>
          <w:color w:val="2D3748"/>
          <w:sz w:val="20"/>
        </w:rPr>
        <w:t>-28</w:t>
      </w:r>
    </w:p>
    <w:p w14:paraId="2FC3B37C" w14:textId="77777777" w:rsidR="004014E6" w:rsidRDefault="00000000">
      <w:r>
        <w:br w:type="page"/>
      </w:r>
    </w:p>
    <w:p w14:paraId="01C966C1" w14:textId="77777777" w:rsidR="004014E6" w:rsidRDefault="00000000">
      <w:pPr>
        <w:spacing w:after="80"/>
        <w:jc w:val="center"/>
      </w:pPr>
      <w:r>
        <w:rPr>
          <w:b/>
          <w:color w:val="17365D"/>
          <w:sz w:val="44"/>
        </w:rPr>
        <w:lastRenderedPageBreak/>
        <w:t>INDEX</w:t>
      </w:r>
    </w:p>
    <w:p w14:paraId="2677B143" w14:textId="50F4050C" w:rsidR="004014E6" w:rsidRDefault="004014E6">
      <w:pPr>
        <w:spacing w:after="140" w:line="269" w:lineRule="auto"/>
        <w:jc w:val="center"/>
      </w:pPr>
    </w:p>
    <w:tbl>
      <w:tblPr>
        <w:tblStyle w:val="TableGrid"/>
        <w:tblW w:w="0" w:type="auto"/>
        <w:jc w:val="center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734"/>
        <w:gridCol w:w="3929"/>
        <w:gridCol w:w="1583"/>
        <w:gridCol w:w="2487"/>
      </w:tblGrid>
      <w:tr w:rsidR="004014E6" w14:paraId="015B8A77" w14:textId="77777777" w:rsidTr="006211AA">
        <w:trPr>
          <w:trHeight w:val="543"/>
          <w:jc w:val="center"/>
        </w:trPr>
        <w:tc>
          <w:tcPr>
            <w:tcW w:w="734" w:type="dxa"/>
            <w:shd w:val="clear" w:color="auto" w:fill="DCE6F1"/>
            <w:vAlign w:val="center"/>
          </w:tcPr>
          <w:p w14:paraId="58D82531" w14:textId="77777777" w:rsidR="004014E6" w:rsidRDefault="00000000">
            <w:pPr>
              <w:jc w:val="center"/>
            </w:pPr>
            <w:r>
              <w:rPr>
                <w:b/>
                <w:sz w:val="20"/>
              </w:rPr>
              <w:t>S.NO</w:t>
            </w:r>
          </w:p>
        </w:tc>
        <w:tc>
          <w:tcPr>
            <w:tcW w:w="3929" w:type="dxa"/>
            <w:shd w:val="clear" w:color="auto" w:fill="DCE6F1"/>
            <w:vAlign w:val="center"/>
          </w:tcPr>
          <w:p w14:paraId="7717AF13" w14:textId="77777777" w:rsidR="004014E6" w:rsidRDefault="00000000">
            <w:pPr>
              <w:jc w:val="center"/>
            </w:pPr>
            <w:r>
              <w:rPr>
                <w:b/>
                <w:sz w:val="20"/>
              </w:rPr>
              <w:t>NAME OF PROGRAM</w:t>
            </w:r>
          </w:p>
        </w:tc>
        <w:tc>
          <w:tcPr>
            <w:tcW w:w="1583" w:type="dxa"/>
            <w:shd w:val="clear" w:color="auto" w:fill="DCE6F1"/>
            <w:vAlign w:val="center"/>
          </w:tcPr>
          <w:p w14:paraId="62A469C8" w14:textId="77777777" w:rsidR="004014E6" w:rsidRDefault="00000000">
            <w:pPr>
              <w:jc w:val="center"/>
            </w:pPr>
            <w:r>
              <w:rPr>
                <w:b/>
                <w:sz w:val="20"/>
              </w:rPr>
              <w:t>PAGE NO</w:t>
            </w:r>
          </w:p>
        </w:tc>
        <w:tc>
          <w:tcPr>
            <w:tcW w:w="2487" w:type="dxa"/>
            <w:shd w:val="clear" w:color="auto" w:fill="DCE6F1"/>
            <w:vAlign w:val="center"/>
          </w:tcPr>
          <w:p w14:paraId="587AFD7D" w14:textId="77777777" w:rsidR="004014E6" w:rsidRDefault="00000000">
            <w:pPr>
              <w:jc w:val="center"/>
            </w:pPr>
            <w:r>
              <w:rPr>
                <w:b/>
                <w:sz w:val="20"/>
              </w:rPr>
              <w:t>SIGNATURE</w:t>
            </w:r>
          </w:p>
        </w:tc>
      </w:tr>
      <w:tr w:rsidR="00DC71FF" w14:paraId="4AD6943C" w14:textId="77777777" w:rsidTr="006211AA">
        <w:trPr>
          <w:trHeight w:val="358"/>
          <w:jc w:val="center"/>
        </w:trPr>
        <w:tc>
          <w:tcPr>
            <w:tcW w:w="734" w:type="dxa"/>
          </w:tcPr>
          <w:p w14:paraId="30E5F732" w14:textId="77777777" w:rsidR="00DC71FF" w:rsidRDefault="00DC71FF">
            <w:pPr>
              <w:jc w:val="center"/>
              <w:rPr>
                <w:sz w:val="20"/>
              </w:rPr>
            </w:pPr>
          </w:p>
          <w:p w14:paraId="5CC07BA6" w14:textId="01490E23" w:rsidR="00E816EB" w:rsidRDefault="00E816EB">
            <w:pPr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3929" w:type="dxa"/>
          </w:tcPr>
          <w:p w14:paraId="7E1A52C3" w14:textId="77777777" w:rsidR="00DC71FF" w:rsidRDefault="00DC71FF"/>
          <w:p w14:paraId="5F5481DE" w14:textId="1FC7B761" w:rsidR="00E816EB" w:rsidRDefault="00E816EB">
            <w:r>
              <w:t>Certificate</w:t>
            </w:r>
          </w:p>
        </w:tc>
        <w:tc>
          <w:tcPr>
            <w:tcW w:w="1583" w:type="dxa"/>
          </w:tcPr>
          <w:p w14:paraId="6E09E2B6" w14:textId="77777777" w:rsidR="00DC71FF" w:rsidRDefault="00DC71FF">
            <w:pPr>
              <w:jc w:val="center"/>
            </w:pPr>
          </w:p>
          <w:p w14:paraId="4807176F" w14:textId="0C4B571B" w:rsidR="00E816EB" w:rsidRDefault="00E816EB">
            <w:pPr>
              <w:jc w:val="center"/>
            </w:pPr>
            <w:r>
              <w:t>3</w:t>
            </w:r>
          </w:p>
        </w:tc>
        <w:tc>
          <w:tcPr>
            <w:tcW w:w="2487" w:type="dxa"/>
          </w:tcPr>
          <w:p w14:paraId="531AEBD8" w14:textId="77777777" w:rsidR="00DC71FF" w:rsidRDefault="00DC71FF">
            <w:pPr>
              <w:jc w:val="center"/>
            </w:pPr>
          </w:p>
        </w:tc>
      </w:tr>
      <w:tr w:rsidR="00DC71FF" w14:paraId="5F91B3B4" w14:textId="77777777" w:rsidTr="006211AA">
        <w:trPr>
          <w:trHeight w:val="358"/>
          <w:jc w:val="center"/>
        </w:trPr>
        <w:tc>
          <w:tcPr>
            <w:tcW w:w="734" w:type="dxa"/>
          </w:tcPr>
          <w:p w14:paraId="1E78D6B5" w14:textId="77777777" w:rsidR="00DC71FF" w:rsidRDefault="00DC71FF">
            <w:pPr>
              <w:jc w:val="center"/>
              <w:rPr>
                <w:sz w:val="20"/>
              </w:rPr>
            </w:pPr>
          </w:p>
          <w:p w14:paraId="6DAA560F" w14:textId="1CD1A444" w:rsidR="00E816EB" w:rsidRDefault="00E816EB">
            <w:pPr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3929" w:type="dxa"/>
          </w:tcPr>
          <w:p w14:paraId="1A7A336E" w14:textId="77777777" w:rsidR="00DC71FF" w:rsidRDefault="00DC71FF"/>
          <w:p w14:paraId="3AB466B9" w14:textId="768C34E0" w:rsidR="00E816EB" w:rsidRDefault="00E816EB">
            <w:r>
              <w:t>Declaration</w:t>
            </w:r>
          </w:p>
        </w:tc>
        <w:tc>
          <w:tcPr>
            <w:tcW w:w="1583" w:type="dxa"/>
          </w:tcPr>
          <w:p w14:paraId="44CD9A61" w14:textId="77777777" w:rsidR="00DC71FF" w:rsidRDefault="00DC71FF">
            <w:pPr>
              <w:jc w:val="center"/>
            </w:pPr>
          </w:p>
          <w:p w14:paraId="35D5A8FD" w14:textId="1EA847E4" w:rsidR="00E816EB" w:rsidRDefault="00E816EB">
            <w:pPr>
              <w:jc w:val="center"/>
            </w:pPr>
            <w:r>
              <w:t>4</w:t>
            </w:r>
          </w:p>
        </w:tc>
        <w:tc>
          <w:tcPr>
            <w:tcW w:w="2487" w:type="dxa"/>
          </w:tcPr>
          <w:p w14:paraId="60C0CD52" w14:textId="77777777" w:rsidR="00DC71FF" w:rsidRDefault="00DC71FF">
            <w:pPr>
              <w:jc w:val="center"/>
            </w:pPr>
          </w:p>
        </w:tc>
      </w:tr>
      <w:tr w:rsidR="00DC71FF" w14:paraId="213C9CAD" w14:textId="77777777" w:rsidTr="006211AA">
        <w:trPr>
          <w:trHeight w:val="358"/>
          <w:jc w:val="center"/>
        </w:trPr>
        <w:tc>
          <w:tcPr>
            <w:tcW w:w="734" w:type="dxa"/>
          </w:tcPr>
          <w:p w14:paraId="3C5250D2" w14:textId="77777777" w:rsidR="00DC71FF" w:rsidRDefault="00DC71FF">
            <w:pPr>
              <w:jc w:val="center"/>
              <w:rPr>
                <w:sz w:val="20"/>
              </w:rPr>
            </w:pPr>
          </w:p>
          <w:p w14:paraId="695CDC04" w14:textId="3CF3614E" w:rsidR="00E816EB" w:rsidRDefault="00E816EB">
            <w:pPr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3929" w:type="dxa"/>
          </w:tcPr>
          <w:p w14:paraId="7EF768FC" w14:textId="77777777" w:rsidR="00DC71FF" w:rsidRDefault="00DC71FF"/>
          <w:p w14:paraId="2A716FC7" w14:textId="5441279D" w:rsidR="00E816EB" w:rsidRDefault="00E816EB">
            <w:r>
              <w:t>Acknowledgement</w:t>
            </w:r>
          </w:p>
        </w:tc>
        <w:tc>
          <w:tcPr>
            <w:tcW w:w="1583" w:type="dxa"/>
          </w:tcPr>
          <w:p w14:paraId="371967BD" w14:textId="77777777" w:rsidR="00DC71FF" w:rsidRDefault="00DC71FF">
            <w:pPr>
              <w:jc w:val="center"/>
            </w:pPr>
          </w:p>
          <w:p w14:paraId="5CD9F577" w14:textId="64AD8C8F" w:rsidR="00E816EB" w:rsidRDefault="00E816EB">
            <w:pPr>
              <w:jc w:val="center"/>
            </w:pPr>
            <w:r>
              <w:t>5</w:t>
            </w:r>
          </w:p>
        </w:tc>
        <w:tc>
          <w:tcPr>
            <w:tcW w:w="2487" w:type="dxa"/>
          </w:tcPr>
          <w:p w14:paraId="30AABDB5" w14:textId="77777777" w:rsidR="00DC71FF" w:rsidRDefault="00DC71FF">
            <w:pPr>
              <w:jc w:val="center"/>
            </w:pPr>
          </w:p>
        </w:tc>
      </w:tr>
      <w:tr w:rsidR="00DC71FF" w14:paraId="7A7AAF08" w14:textId="77777777" w:rsidTr="006211AA">
        <w:trPr>
          <w:trHeight w:val="388"/>
          <w:jc w:val="center"/>
        </w:trPr>
        <w:tc>
          <w:tcPr>
            <w:tcW w:w="734" w:type="dxa"/>
          </w:tcPr>
          <w:p w14:paraId="2F519C57" w14:textId="77777777" w:rsidR="00DC71FF" w:rsidRDefault="00DC71FF">
            <w:pPr>
              <w:jc w:val="center"/>
              <w:rPr>
                <w:sz w:val="20"/>
              </w:rPr>
            </w:pPr>
          </w:p>
          <w:p w14:paraId="0B7555FB" w14:textId="68E77392" w:rsidR="00E816EB" w:rsidRDefault="00E816EB">
            <w:pPr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3929" w:type="dxa"/>
          </w:tcPr>
          <w:p w14:paraId="2A47780E" w14:textId="77777777" w:rsidR="00DC71FF" w:rsidRDefault="00DC71FF"/>
          <w:p w14:paraId="2F7038B4" w14:textId="63D9004F" w:rsidR="00E816EB" w:rsidRDefault="00E816EB">
            <w:r>
              <w:t>Abstract</w:t>
            </w:r>
          </w:p>
        </w:tc>
        <w:tc>
          <w:tcPr>
            <w:tcW w:w="1583" w:type="dxa"/>
          </w:tcPr>
          <w:p w14:paraId="39243E16" w14:textId="77777777" w:rsidR="00DC71FF" w:rsidRDefault="00DC71FF">
            <w:pPr>
              <w:jc w:val="center"/>
            </w:pPr>
          </w:p>
          <w:p w14:paraId="7F3C25E8" w14:textId="6B938AF1" w:rsidR="00E816EB" w:rsidRDefault="00E816EB" w:rsidP="00E816EB">
            <w:pPr>
              <w:jc w:val="center"/>
            </w:pPr>
            <w:r>
              <w:t>6</w:t>
            </w:r>
          </w:p>
        </w:tc>
        <w:tc>
          <w:tcPr>
            <w:tcW w:w="2487" w:type="dxa"/>
          </w:tcPr>
          <w:p w14:paraId="4187314A" w14:textId="77777777" w:rsidR="00DC71FF" w:rsidRDefault="00DC71FF">
            <w:pPr>
              <w:jc w:val="center"/>
            </w:pPr>
          </w:p>
        </w:tc>
      </w:tr>
      <w:tr w:rsidR="00E816EB" w14:paraId="56153420" w14:textId="77777777" w:rsidTr="006211AA">
        <w:trPr>
          <w:trHeight w:val="388"/>
          <w:jc w:val="center"/>
        </w:trPr>
        <w:tc>
          <w:tcPr>
            <w:tcW w:w="734" w:type="dxa"/>
          </w:tcPr>
          <w:p w14:paraId="310A5082" w14:textId="77777777" w:rsidR="00E816EB" w:rsidRDefault="00E816EB">
            <w:pPr>
              <w:jc w:val="center"/>
              <w:rPr>
                <w:sz w:val="20"/>
              </w:rPr>
            </w:pPr>
          </w:p>
          <w:p w14:paraId="6BD82C5F" w14:textId="1837D59B" w:rsidR="00E816EB" w:rsidRDefault="00E816EB">
            <w:pPr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3929" w:type="dxa"/>
          </w:tcPr>
          <w:p w14:paraId="1061512E" w14:textId="77777777" w:rsidR="00E816EB" w:rsidRDefault="00E816EB"/>
          <w:p w14:paraId="5F2B1F3D" w14:textId="20C21658" w:rsidR="00E816EB" w:rsidRDefault="00E816EB">
            <w:r>
              <w:t>Calculator-HTML Code</w:t>
            </w:r>
          </w:p>
        </w:tc>
        <w:tc>
          <w:tcPr>
            <w:tcW w:w="1583" w:type="dxa"/>
          </w:tcPr>
          <w:p w14:paraId="2B73FE57" w14:textId="77777777" w:rsidR="00E816EB" w:rsidRDefault="00E816EB">
            <w:pPr>
              <w:jc w:val="center"/>
            </w:pPr>
          </w:p>
          <w:p w14:paraId="145A4233" w14:textId="6EAB3507" w:rsidR="00E816EB" w:rsidRDefault="00E816EB" w:rsidP="00E816EB">
            <w:r>
              <w:t xml:space="preserve">          </w:t>
            </w:r>
            <w:r w:rsidR="006211AA">
              <w:t xml:space="preserve"> </w:t>
            </w:r>
            <w:r>
              <w:t>7</w:t>
            </w:r>
          </w:p>
        </w:tc>
        <w:tc>
          <w:tcPr>
            <w:tcW w:w="2487" w:type="dxa"/>
          </w:tcPr>
          <w:p w14:paraId="65AA6C9A" w14:textId="77777777" w:rsidR="00E816EB" w:rsidRDefault="00E816EB">
            <w:pPr>
              <w:jc w:val="center"/>
            </w:pPr>
          </w:p>
        </w:tc>
      </w:tr>
      <w:tr w:rsidR="00E816EB" w14:paraId="72C6D289" w14:textId="77777777" w:rsidTr="006211AA">
        <w:trPr>
          <w:trHeight w:val="388"/>
          <w:jc w:val="center"/>
        </w:trPr>
        <w:tc>
          <w:tcPr>
            <w:tcW w:w="734" w:type="dxa"/>
          </w:tcPr>
          <w:p w14:paraId="686400F0" w14:textId="77777777" w:rsidR="00E816EB" w:rsidRDefault="00E816EB">
            <w:pPr>
              <w:jc w:val="center"/>
              <w:rPr>
                <w:sz w:val="20"/>
              </w:rPr>
            </w:pPr>
          </w:p>
          <w:p w14:paraId="4E49DADC" w14:textId="3E309229" w:rsidR="00E816EB" w:rsidRDefault="00E816EB">
            <w:pPr>
              <w:jc w:val="center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3929" w:type="dxa"/>
          </w:tcPr>
          <w:p w14:paraId="0A7B2FDC" w14:textId="77777777" w:rsidR="00E816EB" w:rsidRDefault="00E816EB"/>
          <w:p w14:paraId="025E1765" w14:textId="182803C3" w:rsidR="00E816EB" w:rsidRDefault="00E816EB">
            <w:r>
              <w:t>Calculator-CSS Code</w:t>
            </w:r>
          </w:p>
        </w:tc>
        <w:tc>
          <w:tcPr>
            <w:tcW w:w="1583" w:type="dxa"/>
          </w:tcPr>
          <w:p w14:paraId="722ADE84" w14:textId="77777777" w:rsidR="00E816EB" w:rsidRDefault="00E816EB">
            <w:pPr>
              <w:jc w:val="center"/>
            </w:pPr>
          </w:p>
          <w:p w14:paraId="6EB43FA0" w14:textId="5D18A249" w:rsidR="00E816EB" w:rsidRDefault="00E816EB" w:rsidP="00E816EB">
            <w:r>
              <w:t xml:space="preserve">           8</w:t>
            </w:r>
          </w:p>
        </w:tc>
        <w:tc>
          <w:tcPr>
            <w:tcW w:w="2487" w:type="dxa"/>
          </w:tcPr>
          <w:p w14:paraId="13F9D757" w14:textId="77777777" w:rsidR="00E816EB" w:rsidRDefault="00E816EB">
            <w:pPr>
              <w:jc w:val="center"/>
            </w:pPr>
          </w:p>
        </w:tc>
      </w:tr>
      <w:tr w:rsidR="00E816EB" w14:paraId="0D318133" w14:textId="77777777" w:rsidTr="006211AA">
        <w:trPr>
          <w:trHeight w:val="388"/>
          <w:jc w:val="center"/>
        </w:trPr>
        <w:tc>
          <w:tcPr>
            <w:tcW w:w="734" w:type="dxa"/>
          </w:tcPr>
          <w:p w14:paraId="777FB062" w14:textId="77777777" w:rsidR="00E816EB" w:rsidRDefault="00E816EB">
            <w:pPr>
              <w:jc w:val="center"/>
              <w:rPr>
                <w:sz w:val="20"/>
              </w:rPr>
            </w:pPr>
          </w:p>
          <w:p w14:paraId="2418CEC7" w14:textId="789EA7D1" w:rsidR="00E816EB" w:rsidRDefault="00E816EB">
            <w:pPr>
              <w:jc w:val="center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3929" w:type="dxa"/>
          </w:tcPr>
          <w:p w14:paraId="7E811DBB" w14:textId="77777777" w:rsidR="00E816EB" w:rsidRDefault="00E816EB"/>
          <w:p w14:paraId="66C18042" w14:textId="6F6325F1" w:rsidR="00E816EB" w:rsidRDefault="00E816EB">
            <w:r>
              <w:t>Calculator-JavaScript Code</w:t>
            </w:r>
          </w:p>
        </w:tc>
        <w:tc>
          <w:tcPr>
            <w:tcW w:w="1583" w:type="dxa"/>
          </w:tcPr>
          <w:p w14:paraId="07B4DCA8" w14:textId="77777777" w:rsidR="00E816EB" w:rsidRDefault="00E816EB">
            <w:pPr>
              <w:jc w:val="center"/>
            </w:pPr>
          </w:p>
          <w:p w14:paraId="28624742" w14:textId="4081DEB7" w:rsidR="00E816EB" w:rsidRDefault="00E816EB">
            <w:pPr>
              <w:jc w:val="center"/>
            </w:pPr>
            <w:r>
              <w:t>9</w:t>
            </w:r>
          </w:p>
        </w:tc>
        <w:tc>
          <w:tcPr>
            <w:tcW w:w="2487" w:type="dxa"/>
          </w:tcPr>
          <w:p w14:paraId="5D547C4D" w14:textId="77777777" w:rsidR="00E816EB" w:rsidRDefault="00E816EB">
            <w:pPr>
              <w:jc w:val="center"/>
            </w:pPr>
          </w:p>
        </w:tc>
      </w:tr>
      <w:tr w:rsidR="00E816EB" w14:paraId="005D5F52" w14:textId="77777777" w:rsidTr="006211AA">
        <w:trPr>
          <w:trHeight w:val="388"/>
          <w:jc w:val="center"/>
        </w:trPr>
        <w:tc>
          <w:tcPr>
            <w:tcW w:w="734" w:type="dxa"/>
          </w:tcPr>
          <w:p w14:paraId="1B8E9C61" w14:textId="77777777" w:rsidR="00E816EB" w:rsidRDefault="00E816EB">
            <w:pPr>
              <w:jc w:val="center"/>
              <w:rPr>
                <w:sz w:val="20"/>
              </w:rPr>
            </w:pPr>
          </w:p>
          <w:p w14:paraId="24C206E3" w14:textId="4911EB69" w:rsidR="00E816EB" w:rsidRDefault="00E816EB">
            <w:pPr>
              <w:jc w:val="center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3929" w:type="dxa"/>
          </w:tcPr>
          <w:p w14:paraId="232343A0" w14:textId="77777777" w:rsidR="00E816EB" w:rsidRDefault="00E816EB"/>
          <w:p w14:paraId="428EF108" w14:textId="32C8D1C6" w:rsidR="00E816EB" w:rsidRDefault="00E816EB">
            <w:r>
              <w:t>Calculator-Output</w:t>
            </w:r>
          </w:p>
        </w:tc>
        <w:tc>
          <w:tcPr>
            <w:tcW w:w="1583" w:type="dxa"/>
          </w:tcPr>
          <w:p w14:paraId="55ED0AF0" w14:textId="77777777" w:rsidR="00E816EB" w:rsidRDefault="00E816EB">
            <w:pPr>
              <w:jc w:val="center"/>
            </w:pPr>
          </w:p>
          <w:p w14:paraId="00C18D16" w14:textId="27828E66" w:rsidR="00E816EB" w:rsidRDefault="00E816EB">
            <w:pPr>
              <w:jc w:val="center"/>
            </w:pPr>
            <w:r>
              <w:t>10</w:t>
            </w:r>
          </w:p>
        </w:tc>
        <w:tc>
          <w:tcPr>
            <w:tcW w:w="2487" w:type="dxa"/>
          </w:tcPr>
          <w:p w14:paraId="1C4E3BEB" w14:textId="77777777" w:rsidR="00E816EB" w:rsidRDefault="00E816EB">
            <w:pPr>
              <w:jc w:val="center"/>
            </w:pPr>
          </w:p>
        </w:tc>
      </w:tr>
      <w:tr w:rsidR="00E816EB" w14:paraId="0F27F55E" w14:textId="77777777" w:rsidTr="006211AA">
        <w:trPr>
          <w:trHeight w:val="388"/>
          <w:jc w:val="center"/>
        </w:trPr>
        <w:tc>
          <w:tcPr>
            <w:tcW w:w="734" w:type="dxa"/>
          </w:tcPr>
          <w:p w14:paraId="7994CB57" w14:textId="77777777" w:rsidR="00E816EB" w:rsidRDefault="00E816EB">
            <w:pPr>
              <w:jc w:val="center"/>
              <w:rPr>
                <w:sz w:val="20"/>
              </w:rPr>
            </w:pPr>
          </w:p>
          <w:p w14:paraId="6E60BF06" w14:textId="5C49C582" w:rsidR="00E816EB" w:rsidRDefault="00E816EB">
            <w:pPr>
              <w:jc w:val="center"/>
              <w:rPr>
                <w:sz w:val="20"/>
              </w:rPr>
            </w:pPr>
            <w:r>
              <w:rPr>
                <w:sz w:val="20"/>
              </w:rPr>
              <w:t>9</w:t>
            </w:r>
          </w:p>
        </w:tc>
        <w:tc>
          <w:tcPr>
            <w:tcW w:w="3929" w:type="dxa"/>
          </w:tcPr>
          <w:p w14:paraId="2E5DB716" w14:textId="77777777" w:rsidR="00E816EB" w:rsidRDefault="00E816EB"/>
          <w:p w14:paraId="108D3800" w14:textId="07DED21B" w:rsidR="00E816EB" w:rsidRDefault="00E816EB">
            <w:r>
              <w:t>To-Do List-HTML Code</w:t>
            </w:r>
          </w:p>
        </w:tc>
        <w:tc>
          <w:tcPr>
            <w:tcW w:w="1583" w:type="dxa"/>
          </w:tcPr>
          <w:p w14:paraId="4B0DD579" w14:textId="77777777" w:rsidR="00E816EB" w:rsidRDefault="00E816EB">
            <w:pPr>
              <w:jc w:val="center"/>
            </w:pPr>
          </w:p>
          <w:p w14:paraId="14AA245B" w14:textId="1F5B5DCF" w:rsidR="00E816EB" w:rsidRDefault="00E816EB">
            <w:pPr>
              <w:jc w:val="center"/>
            </w:pPr>
            <w:r>
              <w:t>11</w:t>
            </w:r>
          </w:p>
        </w:tc>
        <w:tc>
          <w:tcPr>
            <w:tcW w:w="2487" w:type="dxa"/>
          </w:tcPr>
          <w:p w14:paraId="5E416E0E" w14:textId="77777777" w:rsidR="00E816EB" w:rsidRDefault="00E816EB">
            <w:pPr>
              <w:jc w:val="center"/>
            </w:pPr>
          </w:p>
        </w:tc>
      </w:tr>
      <w:tr w:rsidR="00E816EB" w14:paraId="544042CB" w14:textId="77777777" w:rsidTr="006211AA">
        <w:trPr>
          <w:trHeight w:val="388"/>
          <w:jc w:val="center"/>
        </w:trPr>
        <w:tc>
          <w:tcPr>
            <w:tcW w:w="734" w:type="dxa"/>
          </w:tcPr>
          <w:p w14:paraId="6D13D7A3" w14:textId="77777777" w:rsidR="00E816EB" w:rsidRDefault="00E816EB">
            <w:pPr>
              <w:jc w:val="center"/>
              <w:rPr>
                <w:sz w:val="20"/>
              </w:rPr>
            </w:pPr>
          </w:p>
          <w:p w14:paraId="2F20CAC0" w14:textId="37D95223" w:rsidR="00E816EB" w:rsidRDefault="00E816EB">
            <w:pPr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3929" w:type="dxa"/>
          </w:tcPr>
          <w:p w14:paraId="19C94F40" w14:textId="77777777" w:rsidR="00E816EB" w:rsidRDefault="00E816EB"/>
          <w:p w14:paraId="180EF288" w14:textId="60177FBB" w:rsidR="00E816EB" w:rsidRDefault="00E816EB">
            <w:r>
              <w:t>To-Do List-CSS Code</w:t>
            </w:r>
          </w:p>
        </w:tc>
        <w:tc>
          <w:tcPr>
            <w:tcW w:w="1583" w:type="dxa"/>
          </w:tcPr>
          <w:p w14:paraId="1772AAAC" w14:textId="77777777" w:rsidR="00E816EB" w:rsidRDefault="00E816EB">
            <w:pPr>
              <w:jc w:val="center"/>
            </w:pPr>
          </w:p>
          <w:p w14:paraId="107B0986" w14:textId="3E5C40D7" w:rsidR="00E816EB" w:rsidRDefault="00E816EB">
            <w:pPr>
              <w:jc w:val="center"/>
            </w:pPr>
            <w:r>
              <w:t>12-14</w:t>
            </w:r>
          </w:p>
        </w:tc>
        <w:tc>
          <w:tcPr>
            <w:tcW w:w="2487" w:type="dxa"/>
          </w:tcPr>
          <w:p w14:paraId="5B292368" w14:textId="77777777" w:rsidR="00E816EB" w:rsidRDefault="00E816EB">
            <w:pPr>
              <w:jc w:val="center"/>
            </w:pPr>
          </w:p>
        </w:tc>
      </w:tr>
      <w:tr w:rsidR="00E816EB" w14:paraId="02E4950D" w14:textId="77777777" w:rsidTr="006211AA">
        <w:trPr>
          <w:trHeight w:val="388"/>
          <w:jc w:val="center"/>
        </w:trPr>
        <w:tc>
          <w:tcPr>
            <w:tcW w:w="734" w:type="dxa"/>
          </w:tcPr>
          <w:p w14:paraId="7EA76CDB" w14:textId="77777777" w:rsidR="00E816EB" w:rsidRDefault="00E816EB">
            <w:pPr>
              <w:jc w:val="center"/>
              <w:rPr>
                <w:sz w:val="20"/>
              </w:rPr>
            </w:pPr>
          </w:p>
          <w:p w14:paraId="793FE821" w14:textId="67B44735" w:rsidR="00E816EB" w:rsidRDefault="00E816EB">
            <w:pPr>
              <w:jc w:val="center"/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3929" w:type="dxa"/>
          </w:tcPr>
          <w:p w14:paraId="06BF5C7F" w14:textId="77777777" w:rsidR="00E816EB" w:rsidRDefault="00E816EB"/>
          <w:p w14:paraId="23B93253" w14:textId="14B72B4B" w:rsidR="00E816EB" w:rsidRDefault="00E816EB">
            <w:r>
              <w:t>To-Do List-JavaScript Code</w:t>
            </w:r>
          </w:p>
        </w:tc>
        <w:tc>
          <w:tcPr>
            <w:tcW w:w="1583" w:type="dxa"/>
          </w:tcPr>
          <w:p w14:paraId="5270E9E7" w14:textId="77777777" w:rsidR="00E816EB" w:rsidRDefault="00E816EB">
            <w:pPr>
              <w:jc w:val="center"/>
            </w:pPr>
          </w:p>
          <w:p w14:paraId="12CC6934" w14:textId="329E6E22" w:rsidR="006211AA" w:rsidRDefault="006211AA">
            <w:pPr>
              <w:jc w:val="center"/>
            </w:pPr>
            <w:r>
              <w:t>15-18</w:t>
            </w:r>
          </w:p>
        </w:tc>
        <w:tc>
          <w:tcPr>
            <w:tcW w:w="2487" w:type="dxa"/>
          </w:tcPr>
          <w:p w14:paraId="46ECBB91" w14:textId="77777777" w:rsidR="00E816EB" w:rsidRDefault="00E816EB">
            <w:pPr>
              <w:jc w:val="center"/>
            </w:pPr>
          </w:p>
        </w:tc>
      </w:tr>
      <w:tr w:rsidR="00E816EB" w14:paraId="2D7672AC" w14:textId="77777777" w:rsidTr="006211AA">
        <w:trPr>
          <w:trHeight w:val="388"/>
          <w:jc w:val="center"/>
        </w:trPr>
        <w:tc>
          <w:tcPr>
            <w:tcW w:w="734" w:type="dxa"/>
          </w:tcPr>
          <w:p w14:paraId="12218D89" w14:textId="77777777" w:rsidR="00E816EB" w:rsidRDefault="00E816EB">
            <w:pPr>
              <w:jc w:val="center"/>
              <w:rPr>
                <w:sz w:val="20"/>
              </w:rPr>
            </w:pPr>
          </w:p>
          <w:p w14:paraId="267AA4BD" w14:textId="1D43B98E" w:rsidR="006211AA" w:rsidRDefault="006211AA">
            <w:pPr>
              <w:jc w:val="center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3929" w:type="dxa"/>
          </w:tcPr>
          <w:p w14:paraId="05E5BF66" w14:textId="77777777" w:rsidR="00E816EB" w:rsidRDefault="00E816EB"/>
          <w:p w14:paraId="4A0EA4A0" w14:textId="3898CAA8" w:rsidR="006211AA" w:rsidRDefault="006211AA">
            <w:r>
              <w:t>To-Do List -Output</w:t>
            </w:r>
          </w:p>
        </w:tc>
        <w:tc>
          <w:tcPr>
            <w:tcW w:w="1583" w:type="dxa"/>
          </w:tcPr>
          <w:p w14:paraId="5F3F9294" w14:textId="77777777" w:rsidR="00E816EB" w:rsidRDefault="00E816EB">
            <w:pPr>
              <w:jc w:val="center"/>
            </w:pPr>
          </w:p>
          <w:p w14:paraId="2ECE7048" w14:textId="5269EFA7" w:rsidR="006211AA" w:rsidRDefault="006211AA">
            <w:pPr>
              <w:jc w:val="center"/>
            </w:pPr>
            <w:r>
              <w:t>19</w:t>
            </w:r>
          </w:p>
        </w:tc>
        <w:tc>
          <w:tcPr>
            <w:tcW w:w="2487" w:type="dxa"/>
          </w:tcPr>
          <w:p w14:paraId="40B6520C" w14:textId="77777777" w:rsidR="00E816EB" w:rsidRDefault="00E816EB">
            <w:pPr>
              <w:jc w:val="center"/>
            </w:pPr>
          </w:p>
        </w:tc>
      </w:tr>
      <w:tr w:rsidR="00E816EB" w14:paraId="465DD55B" w14:textId="77777777" w:rsidTr="006211AA">
        <w:trPr>
          <w:trHeight w:val="388"/>
          <w:jc w:val="center"/>
        </w:trPr>
        <w:tc>
          <w:tcPr>
            <w:tcW w:w="734" w:type="dxa"/>
          </w:tcPr>
          <w:p w14:paraId="10D57ADC" w14:textId="77777777" w:rsidR="00E816EB" w:rsidRDefault="00E816EB">
            <w:pPr>
              <w:jc w:val="center"/>
              <w:rPr>
                <w:sz w:val="20"/>
              </w:rPr>
            </w:pPr>
          </w:p>
          <w:p w14:paraId="5B3332F1" w14:textId="19C14F5E" w:rsidR="006211AA" w:rsidRDefault="006211AA">
            <w:pPr>
              <w:jc w:val="center"/>
              <w:rPr>
                <w:sz w:val="20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3929" w:type="dxa"/>
          </w:tcPr>
          <w:p w14:paraId="5295AC58" w14:textId="77777777" w:rsidR="00E816EB" w:rsidRDefault="00E816EB"/>
          <w:p w14:paraId="56363FF6" w14:textId="675EE6C5" w:rsidR="006211AA" w:rsidRDefault="006211AA">
            <w:r>
              <w:t>Student Registration-HTML Code</w:t>
            </w:r>
          </w:p>
        </w:tc>
        <w:tc>
          <w:tcPr>
            <w:tcW w:w="1583" w:type="dxa"/>
          </w:tcPr>
          <w:p w14:paraId="5229FAC0" w14:textId="77777777" w:rsidR="00E816EB" w:rsidRDefault="00E816EB">
            <w:pPr>
              <w:jc w:val="center"/>
            </w:pPr>
          </w:p>
          <w:p w14:paraId="7A40963B" w14:textId="5EE2C5E5" w:rsidR="006211AA" w:rsidRDefault="006211AA">
            <w:pPr>
              <w:jc w:val="center"/>
            </w:pPr>
            <w:r>
              <w:t>20-21</w:t>
            </w:r>
          </w:p>
        </w:tc>
        <w:tc>
          <w:tcPr>
            <w:tcW w:w="2487" w:type="dxa"/>
          </w:tcPr>
          <w:p w14:paraId="1AD05BC8" w14:textId="77777777" w:rsidR="00E816EB" w:rsidRDefault="00E816EB">
            <w:pPr>
              <w:jc w:val="center"/>
            </w:pPr>
          </w:p>
        </w:tc>
      </w:tr>
      <w:tr w:rsidR="00E816EB" w14:paraId="4A9E343B" w14:textId="77777777" w:rsidTr="006211AA">
        <w:trPr>
          <w:trHeight w:val="388"/>
          <w:jc w:val="center"/>
        </w:trPr>
        <w:tc>
          <w:tcPr>
            <w:tcW w:w="734" w:type="dxa"/>
          </w:tcPr>
          <w:p w14:paraId="4C6C111B" w14:textId="77777777" w:rsidR="00E816EB" w:rsidRDefault="00E816EB">
            <w:pPr>
              <w:jc w:val="center"/>
              <w:rPr>
                <w:sz w:val="20"/>
              </w:rPr>
            </w:pPr>
          </w:p>
          <w:p w14:paraId="71E7548C" w14:textId="6A45C0A1" w:rsidR="006211AA" w:rsidRDefault="006211AA">
            <w:pPr>
              <w:jc w:val="center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3929" w:type="dxa"/>
          </w:tcPr>
          <w:p w14:paraId="2913018B" w14:textId="77777777" w:rsidR="00E816EB" w:rsidRDefault="00E816EB"/>
          <w:p w14:paraId="52A37A6A" w14:textId="65D23B7E" w:rsidR="006211AA" w:rsidRDefault="006211AA">
            <w:r>
              <w:t>Student Registration-CSS Code</w:t>
            </w:r>
          </w:p>
        </w:tc>
        <w:tc>
          <w:tcPr>
            <w:tcW w:w="1583" w:type="dxa"/>
          </w:tcPr>
          <w:p w14:paraId="3704C251" w14:textId="77777777" w:rsidR="00E816EB" w:rsidRDefault="00E816EB">
            <w:pPr>
              <w:jc w:val="center"/>
            </w:pPr>
          </w:p>
          <w:p w14:paraId="649C2293" w14:textId="5D81E5F5" w:rsidR="006211AA" w:rsidRDefault="006211AA" w:rsidP="006211AA">
            <w:r>
              <w:t xml:space="preserve">       22-26</w:t>
            </w:r>
          </w:p>
        </w:tc>
        <w:tc>
          <w:tcPr>
            <w:tcW w:w="2487" w:type="dxa"/>
          </w:tcPr>
          <w:p w14:paraId="54E75B16" w14:textId="77777777" w:rsidR="00E816EB" w:rsidRDefault="00E816EB">
            <w:pPr>
              <w:jc w:val="center"/>
            </w:pPr>
          </w:p>
        </w:tc>
      </w:tr>
      <w:tr w:rsidR="00E816EB" w14:paraId="15F691F7" w14:textId="77777777" w:rsidTr="006211AA">
        <w:trPr>
          <w:trHeight w:val="388"/>
          <w:jc w:val="center"/>
        </w:trPr>
        <w:tc>
          <w:tcPr>
            <w:tcW w:w="734" w:type="dxa"/>
          </w:tcPr>
          <w:p w14:paraId="67D07DE6" w14:textId="77777777" w:rsidR="006211AA" w:rsidRDefault="006211AA">
            <w:pPr>
              <w:jc w:val="center"/>
              <w:rPr>
                <w:sz w:val="20"/>
              </w:rPr>
            </w:pPr>
          </w:p>
          <w:p w14:paraId="48815145" w14:textId="628A1EE7" w:rsidR="00E816EB" w:rsidRDefault="006211AA">
            <w:pPr>
              <w:jc w:val="center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3929" w:type="dxa"/>
          </w:tcPr>
          <w:p w14:paraId="3763D74A" w14:textId="77777777" w:rsidR="00E816EB" w:rsidRDefault="00E816EB"/>
          <w:p w14:paraId="2417A420" w14:textId="0617D204" w:rsidR="006211AA" w:rsidRDefault="006211AA">
            <w:r>
              <w:t>Student Registration-JavaScript Code</w:t>
            </w:r>
          </w:p>
        </w:tc>
        <w:tc>
          <w:tcPr>
            <w:tcW w:w="1583" w:type="dxa"/>
          </w:tcPr>
          <w:p w14:paraId="06EC46FE" w14:textId="77777777" w:rsidR="00E816EB" w:rsidRDefault="00E816EB">
            <w:pPr>
              <w:jc w:val="center"/>
            </w:pPr>
          </w:p>
          <w:p w14:paraId="3A003438" w14:textId="6855653D" w:rsidR="006211AA" w:rsidRDefault="006211AA">
            <w:pPr>
              <w:jc w:val="center"/>
            </w:pPr>
            <w:r>
              <w:t>27-28</w:t>
            </w:r>
          </w:p>
        </w:tc>
        <w:tc>
          <w:tcPr>
            <w:tcW w:w="2487" w:type="dxa"/>
          </w:tcPr>
          <w:p w14:paraId="34E024F5" w14:textId="77777777" w:rsidR="00E816EB" w:rsidRDefault="00E816EB">
            <w:pPr>
              <w:jc w:val="center"/>
            </w:pPr>
          </w:p>
        </w:tc>
      </w:tr>
      <w:tr w:rsidR="006211AA" w14:paraId="4FC82D41" w14:textId="77777777" w:rsidTr="006211AA">
        <w:trPr>
          <w:trHeight w:val="388"/>
          <w:jc w:val="center"/>
        </w:trPr>
        <w:tc>
          <w:tcPr>
            <w:tcW w:w="734" w:type="dxa"/>
          </w:tcPr>
          <w:p w14:paraId="750D42E7" w14:textId="77777777" w:rsidR="006211AA" w:rsidRDefault="006211AA" w:rsidP="006211AA">
            <w:pPr>
              <w:jc w:val="center"/>
              <w:rPr>
                <w:sz w:val="20"/>
              </w:rPr>
            </w:pPr>
          </w:p>
          <w:p w14:paraId="174C8398" w14:textId="50FC2B12" w:rsidR="006211AA" w:rsidRDefault="006211AA" w:rsidP="006211AA">
            <w:pPr>
              <w:jc w:val="center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3929" w:type="dxa"/>
          </w:tcPr>
          <w:p w14:paraId="7AEF1AB3" w14:textId="77777777" w:rsidR="006211AA" w:rsidRDefault="006211AA"/>
          <w:p w14:paraId="6D610F38" w14:textId="18CC914E" w:rsidR="006211AA" w:rsidRDefault="006211AA">
            <w:r>
              <w:t>Student Registration-Output</w:t>
            </w:r>
          </w:p>
        </w:tc>
        <w:tc>
          <w:tcPr>
            <w:tcW w:w="1583" w:type="dxa"/>
          </w:tcPr>
          <w:p w14:paraId="207530A3" w14:textId="77777777" w:rsidR="006211AA" w:rsidRDefault="006211AA">
            <w:pPr>
              <w:jc w:val="center"/>
            </w:pPr>
          </w:p>
          <w:p w14:paraId="3F91CF9B" w14:textId="4E04235F" w:rsidR="006211AA" w:rsidRDefault="006211AA">
            <w:pPr>
              <w:jc w:val="center"/>
            </w:pPr>
            <w:r>
              <w:t>29</w:t>
            </w:r>
          </w:p>
        </w:tc>
        <w:tc>
          <w:tcPr>
            <w:tcW w:w="2487" w:type="dxa"/>
          </w:tcPr>
          <w:p w14:paraId="57D63550" w14:textId="77777777" w:rsidR="006211AA" w:rsidRDefault="006211AA">
            <w:pPr>
              <w:jc w:val="center"/>
            </w:pPr>
          </w:p>
        </w:tc>
      </w:tr>
      <w:tr w:rsidR="00E816EB" w14:paraId="508F33A6" w14:textId="77777777" w:rsidTr="006211AA">
        <w:trPr>
          <w:trHeight w:val="388"/>
          <w:jc w:val="center"/>
        </w:trPr>
        <w:tc>
          <w:tcPr>
            <w:tcW w:w="734" w:type="dxa"/>
          </w:tcPr>
          <w:p w14:paraId="7554AC6C" w14:textId="77777777" w:rsidR="00E816EB" w:rsidRDefault="00E816EB">
            <w:pPr>
              <w:jc w:val="center"/>
              <w:rPr>
                <w:sz w:val="20"/>
              </w:rPr>
            </w:pPr>
          </w:p>
          <w:p w14:paraId="5233CEE4" w14:textId="5389132F" w:rsidR="006211AA" w:rsidRDefault="006211AA">
            <w:pPr>
              <w:jc w:val="center"/>
              <w:rPr>
                <w:sz w:val="20"/>
              </w:rPr>
            </w:pPr>
          </w:p>
        </w:tc>
        <w:tc>
          <w:tcPr>
            <w:tcW w:w="3929" w:type="dxa"/>
          </w:tcPr>
          <w:p w14:paraId="2894D2CD" w14:textId="425393E0" w:rsidR="006211AA" w:rsidRDefault="006211AA"/>
        </w:tc>
        <w:tc>
          <w:tcPr>
            <w:tcW w:w="1583" w:type="dxa"/>
          </w:tcPr>
          <w:p w14:paraId="7067D15F" w14:textId="77777777" w:rsidR="00E816EB" w:rsidRDefault="00E816EB">
            <w:pPr>
              <w:jc w:val="center"/>
            </w:pPr>
          </w:p>
        </w:tc>
        <w:tc>
          <w:tcPr>
            <w:tcW w:w="2487" w:type="dxa"/>
          </w:tcPr>
          <w:p w14:paraId="59D80D9D" w14:textId="77777777" w:rsidR="00E816EB" w:rsidRDefault="00E816EB">
            <w:pPr>
              <w:jc w:val="center"/>
            </w:pPr>
          </w:p>
        </w:tc>
      </w:tr>
    </w:tbl>
    <w:p w14:paraId="7F238F76" w14:textId="77777777" w:rsidR="00FE15CB" w:rsidRDefault="00FE15CB"/>
    <w:p w14:paraId="1C6E4E4B" w14:textId="12439D5A" w:rsidR="004014E6" w:rsidRDefault="00000000">
      <w:r>
        <w:br w:type="page"/>
      </w:r>
    </w:p>
    <w:p w14:paraId="4EBE5050" w14:textId="77777777" w:rsidR="004014E6" w:rsidRDefault="00000000">
      <w:pPr>
        <w:spacing w:after="160"/>
        <w:jc w:val="center"/>
      </w:pPr>
      <w:r>
        <w:rPr>
          <w:b/>
          <w:color w:val="17365D"/>
          <w:sz w:val="44"/>
        </w:rPr>
        <w:lastRenderedPageBreak/>
        <w:t>CERTIFICATE</w:t>
      </w:r>
    </w:p>
    <w:p w14:paraId="761BE852" w14:textId="77777777" w:rsidR="004014E6" w:rsidRDefault="004014E6">
      <w:pPr>
        <w:pBdr>
          <w:bottom w:val="single" w:sz="18" w:space="1" w:color="4F46E5"/>
        </w:pBdr>
        <w:spacing w:after="80"/>
      </w:pPr>
    </w:p>
    <w:p w14:paraId="27AC9B22" w14:textId="15533882" w:rsidR="004014E6" w:rsidRDefault="00000000">
      <w:pPr>
        <w:spacing w:after="140" w:line="269" w:lineRule="auto"/>
        <w:jc w:val="both"/>
      </w:pPr>
      <w:r>
        <w:rPr>
          <w:color w:val="2D3748"/>
          <w:sz w:val="22"/>
        </w:rPr>
        <w:t>This is to certify that the</w:t>
      </w:r>
      <w:r w:rsidR="00DB5D7F">
        <w:rPr>
          <w:color w:val="2D3748"/>
          <w:sz w:val="22"/>
        </w:rPr>
        <w:t xml:space="preserve"> </w:t>
      </w:r>
      <w:r>
        <w:rPr>
          <w:color w:val="2D3748"/>
          <w:sz w:val="22"/>
        </w:rPr>
        <w:t xml:space="preserve">project entitled “Smart To-Do List, Calculator and Student Registration Web Applications Using HTML, CSS and JavaScript” is a bona fide work carried out by CHINTHA DEEVENA as part of the </w:t>
      </w:r>
      <w:proofErr w:type="gramStart"/>
      <w:r>
        <w:rPr>
          <w:color w:val="2D3748"/>
          <w:sz w:val="22"/>
        </w:rPr>
        <w:t>B.Tech</w:t>
      </w:r>
      <w:proofErr w:type="gramEnd"/>
      <w:r>
        <w:rPr>
          <w:color w:val="2D3748"/>
          <w:sz w:val="22"/>
        </w:rPr>
        <w:t xml:space="preserve"> academic mini project at ISTS Women's Engineering College.</w:t>
      </w:r>
    </w:p>
    <w:p w14:paraId="23C83F3F" w14:textId="77777777" w:rsidR="004014E6" w:rsidRDefault="00000000">
      <w:pPr>
        <w:spacing w:after="140" w:line="269" w:lineRule="auto"/>
        <w:jc w:val="both"/>
      </w:pPr>
      <w:r>
        <w:rPr>
          <w:color w:val="2D3748"/>
          <w:sz w:val="22"/>
        </w:rPr>
        <w:t>The work presented in this report demonstrates the design, implementation and testing of three browser-based front-end applications using HTML, CSS and JavaScript.</w:t>
      </w:r>
    </w:p>
    <w:p w14:paraId="542F09D6" w14:textId="77777777" w:rsidR="004014E6" w:rsidRDefault="004014E6">
      <w:pPr>
        <w:spacing w:before="11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90"/>
        <w:gridCol w:w="5090"/>
      </w:tblGrid>
      <w:tr w:rsidR="004014E6" w14:paraId="13565F1C" w14:textId="77777777">
        <w:trPr>
          <w:jc w:val="center"/>
        </w:trPr>
        <w:tc>
          <w:tcPr>
            <w:tcW w:w="5090" w:type="dxa"/>
          </w:tcPr>
          <w:p w14:paraId="2B992831" w14:textId="77777777" w:rsidR="004014E6" w:rsidRDefault="00000000">
            <w:pPr>
              <w:jc w:val="center"/>
            </w:pPr>
            <w:r>
              <w:t>____________________________</w:t>
            </w:r>
          </w:p>
        </w:tc>
        <w:tc>
          <w:tcPr>
            <w:tcW w:w="5090" w:type="dxa"/>
          </w:tcPr>
          <w:p w14:paraId="2DA7A449" w14:textId="77777777" w:rsidR="004014E6" w:rsidRDefault="00000000">
            <w:pPr>
              <w:jc w:val="center"/>
            </w:pPr>
            <w:r>
              <w:t>____________________________</w:t>
            </w:r>
          </w:p>
        </w:tc>
      </w:tr>
      <w:tr w:rsidR="004014E6" w14:paraId="6764157F" w14:textId="77777777">
        <w:trPr>
          <w:jc w:val="center"/>
        </w:trPr>
        <w:tc>
          <w:tcPr>
            <w:tcW w:w="5090" w:type="dxa"/>
          </w:tcPr>
          <w:p w14:paraId="738B7FCC" w14:textId="77777777" w:rsidR="004014E6" w:rsidRDefault="00000000">
            <w:pPr>
              <w:jc w:val="center"/>
            </w:pPr>
            <w:r>
              <w:rPr>
                <w:b/>
                <w:sz w:val="20"/>
              </w:rPr>
              <w:t>Project Guide</w:t>
            </w:r>
          </w:p>
        </w:tc>
        <w:tc>
          <w:tcPr>
            <w:tcW w:w="5090" w:type="dxa"/>
          </w:tcPr>
          <w:p w14:paraId="49B2B204" w14:textId="77777777" w:rsidR="004014E6" w:rsidRDefault="00000000">
            <w:pPr>
              <w:jc w:val="center"/>
            </w:pPr>
            <w:r>
              <w:rPr>
                <w:b/>
                <w:sz w:val="20"/>
              </w:rPr>
              <w:t>Head of Department</w:t>
            </w:r>
          </w:p>
        </w:tc>
      </w:tr>
    </w:tbl>
    <w:p w14:paraId="0599A55F" w14:textId="77777777" w:rsidR="004014E6" w:rsidRDefault="00000000">
      <w:r>
        <w:br w:type="page"/>
      </w:r>
    </w:p>
    <w:p w14:paraId="7269E721" w14:textId="77777777" w:rsidR="004014E6" w:rsidRDefault="00000000">
      <w:pPr>
        <w:spacing w:after="160"/>
        <w:jc w:val="center"/>
      </w:pPr>
      <w:r>
        <w:rPr>
          <w:b/>
          <w:color w:val="17365D"/>
          <w:sz w:val="44"/>
        </w:rPr>
        <w:lastRenderedPageBreak/>
        <w:t>DECLARATION</w:t>
      </w:r>
    </w:p>
    <w:p w14:paraId="63D4D0FA" w14:textId="77777777" w:rsidR="004014E6" w:rsidRDefault="004014E6">
      <w:pPr>
        <w:pBdr>
          <w:bottom w:val="single" w:sz="18" w:space="1" w:color="4F46E5"/>
        </w:pBdr>
        <w:spacing w:after="80"/>
      </w:pPr>
    </w:p>
    <w:p w14:paraId="7661E78D" w14:textId="6E88D8C9" w:rsidR="004014E6" w:rsidRDefault="00000000">
      <w:pPr>
        <w:spacing w:after="140" w:line="269" w:lineRule="auto"/>
        <w:jc w:val="both"/>
      </w:pPr>
      <w:r>
        <w:rPr>
          <w:color w:val="2D3748"/>
          <w:sz w:val="22"/>
        </w:rPr>
        <w:t xml:space="preserve">I, CHINTHA DEEVENA, hereby declare that the project report entitled “Smart To-Do List, Calculator and Student Registration Web Applications Using HTML, CSS and JavaScript” is prepared as part of my </w:t>
      </w:r>
      <w:proofErr w:type="gramStart"/>
      <w:r>
        <w:rPr>
          <w:color w:val="2D3748"/>
          <w:sz w:val="22"/>
        </w:rPr>
        <w:t>B.Tech</w:t>
      </w:r>
      <w:proofErr w:type="gramEnd"/>
      <w:r>
        <w:rPr>
          <w:color w:val="2D3748"/>
          <w:sz w:val="22"/>
        </w:rPr>
        <w:t xml:space="preserve"> mini project work.</w:t>
      </w:r>
    </w:p>
    <w:p w14:paraId="24FCF92C" w14:textId="77777777" w:rsidR="004014E6" w:rsidRDefault="00000000">
      <w:pPr>
        <w:spacing w:after="140" w:line="269" w:lineRule="auto"/>
        <w:jc w:val="both"/>
      </w:pPr>
      <w:r>
        <w:rPr>
          <w:color w:val="2D3748"/>
          <w:sz w:val="22"/>
        </w:rPr>
        <w:t>The design, implementation, code presentation, testing description and documentation in this report are organized for academic presentation. The HTML, CSS and JavaScript for each program are presented separately for clarity.</w:t>
      </w:r>
    </w:p>
    <w:p w14:paraId="17EFC4A9" w14:textId="77777777" w:rsidR="004014E6" w:rsidRDefault="00000000">
      <w:pPr>
        <w:spacing w:after="140" w:line="269" w:lineRule="auto"/>
        <w:jc w:val="both"/>
      </w:pPr>
      <w:r>
        <w:rPr>
          <w:color w:val="2D3748"/>
          <w:sz w:val="22"/>
        </w:rPr>
        <w:t>I further declare that this report has not been submitted in the same form for the award of any other qualification.</w:t>
      </w:r>
    </w:p>
    <w:p w14:paraId="6458394B" w14:textId="77777777" w:rsidR="004014E6" w:rsidRDefault="00000000">
      <w:pPr>
        <w:spacing w:after="140" w:line="269" w:lineRule="auto"/>
        <w:jc w:val="both"/>
      </w:pPr>
      <w:r>
        <w:rPr>
          <w:color w:val="2D3748"/>
          <w:sz w:val="20"/>
        </w:rPr>
        <w:t>Signature: ____________________</w:t>
      </w:r>
    </w:p>
    <w:p w14:paraId="279AF167" w14:textId="77777777" w:rsidR="004014E6" w:rsidRDefault="00000000">
      <w:r>
        <w:br w:type="page"/>
      </w:r>
    </w:p>
    <w:p w14:paraId="7E2BB942" w14:textId="77777777" w:rsidR="004014E6" w:rsidRDefault="00000000">
      <w:pPr>
        <w:spacing w:after="160"/>
        <w:jc w:val="center"/>
      </w:pPr>
      <w:r>
        <w:rPr>
          <w:b/>
          <w:color w:val="17365D"/>
          <w:sz w:val="44"/>
        </w:rPr>
        <w:lastRenderedPageBreak/>
        <w:t>ACKNOWLEDGEMENT</w:t>
      </w:r>
    </w:p>
    <w:p w14:paraId="6E6F05B2" w14:textId="77777777" w:rsidR="004014E6" w:rsidRDefault="004014E6">
      <w:pPr>
        <w:pBdr>
          <w:bottom w:val="single" w:sz="18" w:space="1" w:color="4F46E5"/>
        </w:pBdr>
        <w:spacing w:after="80"/>
      </w:pPr>
    </w:p>
    <w:p w14:paraId="343A6D15" w14:textId="54D19F6E" w:rsidR="004014E6" w:rsidRDefault="00000000">
      <w:pPr>
        <w:spacing w:after="140" w:line="269" w:lineRule="auto"/>
        <w:jc w:val="both"/>
      </w:pPr>
      <w:r>
        <w:rPr>
          <w:color w:val="2D3748"/>
          <w:sz w:val="22"/>
        </w:rPr>
        <w:t>I express my sincere gratitude to the management and faculty of ISTS Women's Engineering College for providing the opportunity and academic environment to complete this project.</w:t>
      </w:r>
    </w:p>
    <w:p w14:paraId="40779C5D" w14:textId="77777777" w:rsidR="004014E6" w:rsidRDefault="00000000">
      <w:pPr>
        <w:spacing w:after="140" w:line="269" w:lineRule="auto"/>
        <w:jc w:val="both"/>
      </w:pPr>
      <w:r>
        <w:rPr>
          <w:color w:val="2D3748"/>
          <w:sz w:val="22"/>
        </w:rPr>
        <w:t>I thank my project guide and faculty members for their guidance, suggestions and encouragement during the planning, coding, testing and documentation stages of the project.</w:t>
      </w:r>
    </w:p>
    <w:p w14:paraId="47B67E8A" w14:textId="77777777" w:rsidR="004014E6" w:rsidRDefault="00000000">
      <w:pPr>
        <w:spacing w:after="140" w:line="269" w:lineRule="auto"/>
        <w:jc w:val="both"/>
      </w:pPr>
      <w:r>
        <w:rPr>
          <w:color w:val="2D3748"/>
          <w:sz w:val="22"/>
        </w:rPr>
        <w:t>I also thank my classmates, friends and family for their support and motivation. This project helped me strengthen practical skills in HTML, CSS and JavaScript and understand how browser-based applications are designed, tested and presented.</w:t>
      </w:r>
    </w:p>
    <w:p w14:paraId="3F215D68" w14:textId="77777777" w:rsidR="004014E6" w:rsidRDefault="00000000">
      <w:r>
        <w:br w:type="page"/>
      </w:r>
    </w:p>
    <w:p w14:paraId="7E09407C" w14:textId="77777777" w:rsidR="004014E6" w:rsidRDefault="00000000">
      <w:pPr>
        <w:spacing w:after="160"/>
        <w:jc w:val="center"/>
      </w:pPr>
      <w:r>
        <w:rPr>
          <w:b/>
          <w:color w:val="17365D"/>
          <w:sz w:val="44"/>
        </w:rPr>
        <w:lastRenderedPageBreak/>
        <w:t>ABSTRACT</w:t>
      </w:r>
    </w:p>
    <w:p w14:paraId="43FBCFDB" w14:textId="77777777" w:rsidR="004014E6" w:rsidRDefault="004014E6">
      <w:pPr>
        <w:pBdr>
          <w:bottom w:val="single" w:sz="18" w:space="1" w:color="4F46E5"/>
        </w:pBdr>
        <w:spacing w:after="80"/>
      </w:pPr>
    </w:p>
    <w:p w14:paraId="2E61D34F" w14:textId="179A064F" w:rsidR="004014E6" w:rsidRDefault="00000000">
      <w:pPr>
        <w:spacing w:after="140" w:line="269" w:lineRule="auto"/>
        <w:jc w:val="both"/>
      </w:pPr>
      <w:r>
        <w:rPr>
          <w:color w:val="2D3748"/>
          <w:sz w:val="22"/>
        </w:rPr>
        <w:t>This project presents three browser-based applications: a Calculator, a Smart To-Do List and a Student Registration Form. Each application is developed using HTML for structure, CSS for visual presentation and JavaScript for interactivity.</w:t>
      </w:r>
    </w:p>
    <w:p w14:paraId="79F453DD" w14:textId="77777777" w:rsidR="004014E6" w:rsidRDefault="00000000">
      <w:pPr>
        <w:spacing w:after="140" w:line="269" w:lineRule="auto"/>
        <w:jc w:val="both"/>
      </w:pPr>
      <w:r>
        <w:rPr>
          <w:color w:val="2D3748"/>
          <w:sz w:val="22"/>
        </w:rPr>
        <w:t>The Calculator supports arithmetic operations, delete, clear and percentage functions. The To-Do List supports task entry, date, priority, search, filter, edit, completion and deletion. The Student Registration form collects student details and performs phone-number and password validation before displaying a successful registration result.</w:t>
      </w:r>
    </w:p>
    <w:p w14:paraId="2D424125" w14:textId="77777777" w:rsidR="004014E6" w:rsidRDefault="00000000">
      <w:pPr>
        <w:spacing w:after="140" w:line="269" w:lineRule="auto"/>
        <w:jc w:val="both"/>
      </w:pPr>
      <w:r>
        <w:rPr>
          <w:color w:val="2D3748"/>
          <w:sz w:val="22"/>
        </w:rPr>
        <w:t>For clarity in the project report, the integrated programs are separated into HTML, CSS and JavaScript sections. Sample output pages are included to demonstrate that each program runs successfully.</w:t>
      </w:r>
    </w:p>
    <w:p w14:paraId="61C9E5A8" w14:textId="77777777" w:rsidR="004014E6" w:rsidRDefault="00000000">
      <w:r>
        <w:br w:type="page"/>
      </w:r>
    </w:p>
    <w:p w14:paraId="197C473C" w14:textId="77777777" w:rsidR="004014E6" w:rsidRDefault="00000000">
      <w:pPr>
        <w:spacing w:after="160"/>
      </w:pPr>
      <w:r>
        <w:rPr>
          <w:b/>
          <w:color w:val="1F4E78"/>
          <w:sz w:val="34"/>
        </w:rPr>
        <w:lastRenderedPageBreak/>
        <w:t>PROGRAM 1: CALCULATOR</w:t>
      </w:r>
    </w:p>
    <w:p w14:paraId="4FC57D2C" w14:textId="77777777" w:rsidR="004014E6" w:rsidRDefault="00000000">
      <w:pPr>
        <w:spacing w:after="160"/>
      </w:pPr>
      <w:r>
        <w:rPr>
          <w:b/>
          <w:color w:val="4F46E5"/>
          <w:sz w:val="20"/>
        </w:rPr>
        <w:t>HTML CODE - index.html</w:t>
      </w:r>
    </w:p>
    <w:p w14:paraId="665FD98C" w14:textId="77777777" w:rsidR="004014E6" w:rsidRDefault="004014E6">
      <w:pPr>
        <w:pBdr>
          <w:bottom w:val="single" w:sz="18" w:space="1" w:color="4F46E5"/>
        </w:pBd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4014E6" w14:paraId="7B1A0D9A" w14:textId="77777777">
        <w:trPr>
          <w:jc w:val="center"/>
        </w:trPr>
        <w:tc>
          <w:tcPr>
            <w:tcW w:w="10080" w:type="dxa"/>
            <w:shd w:val="clear" w:color="auto" w:fill="F7F8F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29C48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&lt;!DOCTYPE html&gt;</w:t>
            </w:r>
          </w:p>
          <w:p w14:paraId="0B651B6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&lt;html lang="en"&gt;</w:t>
            </w:r>
          </w:p>
          <w:p w14:paraId="40D9064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&lt;head&gt;</w:t>
            </w:r>
          </w:p>
          <w:p w14:paraId="60D28CA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&lt;meta charset="UTF-8"&gt;</w:t>
            </w:r>
          </w:p>
          <w:p w14:paraId="086C0CF0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&lt;meta name="viewport" content="width=device-width, initial-scale=1.0"&gt;</w:t>
            </w:r>
          </w:p>
          <w:p w14:paraId="3439143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0CC9C20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&lt;title&gt;Calculator&lt;/title&gt;</w:t>
            </w:r>
          </w:p>
          <w:p w14:paraId="33252890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3391E19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&lt;link rel="stylesheet" href="calculator.css"&gt;</w:t>
            </w:r>
          </w:p>
          <w:p w14:paraId="7E896B4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78E5467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&lt;/head&gt;</w:t>
            </w:r>
          </w:p>
          <w:p w14:paraId="0ECCAAE2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5CC4526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&lt;body&gt;</w:t>
            </w:r>
          </w:p>
          <w:p w14:paraId="7299288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78B3D1D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&lt;div class="calculator"&gt;</w:t>
            </w:r>
          </w:p>
          <w:p w14:paraId="25857A5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0CB28092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&lt;h2 class="title"&gt;Calculator&lt;/h2&gt;</w:t>
            </w:r>
          </w:p>
          <w:p w14:paraId="36FB2048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5B122952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&lt;input type="text" id="dis" readonly&gt;</w:t>
            </w:r>
          </w:p>
          <w:p w14:paraId="62C80D5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2FB4F20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&lt;div class="buttons"&gt;</w:t>
            </w:r>
          </w:p>
          <w:p w14:paraId="4BB53F6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034DEB8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&lt;button class="clear" onclick="clearall()"&gt;AC&lt;/button&gt;</w:t>
            </w:r>
          </w:p>
          <w:p w14:paraId="5F512162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467AA52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&lt;button class="delete" onclick="deleteLast()"&gt;DEL&lt;/button&gt;</w:t>
            </w:r>
          </w:p>
          <w:p w14:paraId="6A1F10B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44D0981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&lt;button class="operator" onclick="insert('/')"&gt;÷&lt;/button&gt;</w:t>
            </w:r>
          </w:p>
          <w:p w14:paraId="1166936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2730A37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&lt;button class="operator" onclick="insert('*')"&gt;×&lt;/button&gt;</w:t>
            </w:r>
          </w:p>
          <w:p w14:paraId="0FFCD58B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7198F4E2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13F77592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&lt;button onclick="insert('7')"&gt;7&lt;/button&gt;</w:t>
            </w:r>
          </w:p>
          <w:p w14:paraId="17661212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&lt;button onclick="insert('8')"&gt;8&lt;/button&gt;</w:t>
            </w:r>
          </w:p>
          <w:p w14:paraId="41D0009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&lt;button onclick="insert('9')"&gt;9&lt;/button&gt;</w:t>
            </w:r>
          </w:p>
          <w:p w14:paraId="63B2DE8B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&lt;button class="operator" onclick="insert('-')"&gt;−&lt;/button&gt;</w:t>
            </w:r>
          </w:p>
          <w:p w14:paraId="60105DD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6EED487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2002CA8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&lt;button onclick="insert('4')"&gt;4&lt;/button&gt;</w:t>
            </w:r>
          </w:p>
          <w:p w14:paraId="261FDB08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&lt;button onclick="insert('5')"&gt;5&lt;/button&gt;</w:t>
            </w:r>
          </w:p>
          <w:p w14:paraId="2F229AC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&lt;button onclick="insert('6')"&gt;6&lt;/button&gt;</w:t>
            </w:r>
          </w:p>
          <w:p w14:paraId="5D9861B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&lt;button class="operator" onclick="insert('+')"&gt;+&lt;/button&gt;</w:t>
            </w:r>
          </w:p>
          <w:p w14:paraId="39EA784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73146BB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71745ED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&lt;button onclick="insert('1')"&gt;1&lt;/button&gt;</w:t>
            </w:r>
          </w:p>
          <w:p w14:paraId="1867033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&lt;button onclick="insert('2')"&gt;2&lt;/button&gt;</w:t>
            </w:r>
          </w:p>
          <w:p w14:paraId="42F26BB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&lt;button onclick="insert('3')"&gt;3&lt;/button&gt;</w:t>
            </w:r>
          </w:p>
          <w:p w14:paraId="691AD0B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&lt;button class="equal" onclick="calculate()"&gt;=&lt;/button&gt;</w:t>
            </w:r>
          </w:p>
          <w:p w14:paraId="44C63E78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045765B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27E55148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&lt;button class="zero" onclick="insert('0')"&gt;0&lt;/button&gt;</w:t>
            </w:r>
          </w:p>
          <w:p w14:paraId="236BF50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7FA4A88B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&lt;button onclick="insert('.')"&gt;.&lt;/button&gt;</w:t>
            </w:r>
          </w:p>
          <w:p w14:paraId="6AE2DED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1C8CECF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656AFB52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&lt;!-- Button below = --&gt;</w:t>
            </w:r>
          </w:p>
          <w:p w14:paraId="543858D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10B5516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&lt;button class="percentage" onclick="percentage()"&gt;%&lt;/button&gt;</w:t>
            </w:r>
          </w:p>
          <w:p w14:paraId="17019F3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3445A19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&lt;/div&gt;</w:t>
            </w:r>
          </w:p>
          <w:p w14:paraId="6E545EC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35C4614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&lt;/div&gt;</w:t>
            </w:r>
          </w:p>
          <w:p w14:paraId="49D536D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13A6941B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788C7EC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&lt;script src="calculator.js"&gt;&lt;/script&gt;</w:t>
            </w:r>
          </w:p>
          <w:p w14:paraId="40E8E0F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410AB4E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52CAC79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&lt;/body&gt;</w:t>
            </w:r>
          </w:p>
          <w:p w14:paraId="485835F0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&lt;/html&gt;</w:t>
            </w:r>
          </w:p>
        </w:tc>
      </w:tr>
    </w:tbl>
    <w:p w14:paraId="3188CFD9" w14:textId="77777777" w:rsidR="004014E6" w:rsidRDefault="004014E6">
      <w:pPr>
        <w:spacing w:after="0"/>
      </w:pPr>
    </w:p>
    <w:p w14:paraId="689A77E5" w14:textId="77777777" w:rsidR="004014E6" w:rsidRDefault="00000000">
      <w:r>
        <w:br w:type="page"/>
      </w:r>
    </w:p>
    <w:p w14:paraId="08F671A6" w14:textId="77777777" w:rsidR="004014E6" w:rsidRDefault="00000000">
      <w:pPr>
        <w:spacing w:after="160"/>
      </w:pPr>
      <w:r>
        <w:rPr>
          <w:b/>
          <w:color w:val="1F4E78"/>
          <w:sz w:val="34"/>
        </w:rPr>
        <w:lastRenderedPageBreak/>
        <w:t>PROGRAM 1: CALCULATOR</w:t>
      </w:r>
    </w:p>
    <w:p w14:paraId="71729E88" w14:textId="77777777" w:rsidR="004014E6" w:rsidRDefault="00000000">
      <w:pPr>
        <w:spacing w:after="160"/>
      </w:pPr>
      <w:r>
        <w:rPr>
          <w:b/>
          <w:color w:val="4F46E5"/>
          <w:sz w:val="20"/>
        </w:rPr>
        <w:t>CSS CODE - calculator.css</w:t>
      </w:r>
    </w:p>
    <w:p w14:paraId="5538AE35" w14:textId="77777777" w:rsidR="004014E6" w:rsidRDefault="004014E6">
      <w:pPr>
        <w:pBdr>
          <w:bottom w:val="single" w:sz="18" w:space="1" w:color="4F46E5"/>
        </w:pBd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4014E6" w14:paraId="116D4DE1" w14:textId="77777777">
        <w:trPr>
          <w:jc w:val="center"/>
        </w:trPr>
        <w:tc>
          <w:tcPr>
            <w:tcW w:w="10080" w:type="dxa"/>
            <w:shd w:val="clear" w:color="auto" w:fill="F7F8F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80092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body {</w:t>
            </w:r>
          </w:p>
          <w:p w14:paraId="1CED396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background-color: #f2f2f2;</w:t>
            </w:r>
          </w:p>
          <w:p w14:paraId="53C0CD0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font-family: Arial, sans-serif;</w:t>
            </w:r>
          </w:p>
          <w:p w14:paraId="268796B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display: flex;</w:t>
            </w:r>
          </w:p>
          <w:p w14:paraId="3AAD8AE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justify-content: center;</w:t>
            </w:r>
          </w:p>
          <w:p w14:paraId="2EB7728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align-items: center;</w:t>
            </w:r>
          </w:p>
          <w:p w14:paraId="4EB16302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height: 100vh;</w:t>
            </w:r>
          </w:p>
          <w:p w14:paraId="063025E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}</w:t>
            </w:r>
          </w:p>
          <w:p w14:paraId="002A26F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6C26BA9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.calculator {</w:t>
            </w:r>
          </w:p>
          <w:p w14:paraId="24D0DDF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background-color: #222;</w:t>
            </w:r>
          </w:p>
          <w:p w14:paraId="7BDF397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padding: 20px;</w:t>
            </w:r>
          </w:p>
          <w:p w14:paraId="3DAD99E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width: 280px;</w:t>
            </w:r>
          </w:p>
          <w:p w14:paraId="47F5E19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border-radius: 10px;</w:t>
            </w:r>
          </w:p>
          <w:p w14:paraId="3EDC8AA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}</w:t>
            </w:r>
          </w:p>
          <w:p w14:paraId="2DBF8A2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2824969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.title {</w:t>
            </w:r>
          </w:p>
          <w:p w14:paraId="1EB2328B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color: white;</w:t>
            </w:r>
          </w:p>
          <w:p w14:paraId="3549B27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text-align: center;</w:t>
            </w:r>
          </w:p>
          <w:p w14:paraId="67518E3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margin-bottom: 15px;</w:t>
            </w:r>
          </w:p>
          <w:p w14:paraId="3ECA039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}</w:t>
            </w:r>
          </w:p>
          <w:p w14:paraId="66F96EE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0A1FAD92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#dis {</w:t>
            </w:r>
          </w:p>
          <w:p w14:paraId="7C5268D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width: 100%;</w:t>
            </w:r>
          </w:p>
          <w:p w14:paraId="008DFAA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height: 50px;</w:t>
            </w:r>
          </w:p>
          <w:p w14:paraId="61D5584B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margin-bottom: 15px;</w:t>
            </w:r>
          </w:p>
          <w:p w14:paraId="50A9129B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font-size: 25px;</w:t>
            </w:r>
          </w:p>
          <w:p w14:paraId="013BB60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text-align: right;</w:t>
            </w:r>
          </w:p>
          <w:p w14:paraId="6AC3E038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padding: 5px;</w:t>
            </w:r>
          </w:p>
          <w:p w14:paraId="777DB9D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box-sizing: border-box;</w:t>
            </w:r>
          </w:p>
          <w:p w14:paraId="2D4EFE7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}</w:t>
            </w:r>
          </w:p>
          <w:p w14:paraId="4A85E0A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0D07EE9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.buttons {</w:t>
            </w:r>
          </w:p>
          <w:p w14:paraId="0459BA4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display: grid;</w:t>
            </w:r>
          </w:p>
          <w:p w14:paraId="014B127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grid-template-columns: repeat(4, 1fr);</w:t>
            </w:r>
          </w:p>
          <w:p w14:paraId="380FA08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gap: 8px;</w:t>
            </w:r>
          </w:p>
          <w:p w14:paraId="4A8DC08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}</w:t>
            </w:r>
          </w:p>
          <w:p w14:paraId="3B1F881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43B4585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button {</w:t>
            </w:r>
          </w:p>
          <w:p w14:paraId="78AD926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height: 50px;</w:t>
            </w:r>
          </w:p>
          <w:p w14:paraId="35D5D42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font-size: 18px;</w:t>
            </w:r>
          </w:p>
          <w:p w14:paraId="6739B80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border: none;</w:t>
            </w:r>
          </w:p>
          <w:p w14:paraId="2C56FF00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border-radius: 5px;</w:t>
            </w:r>
          </w:p>
          <w:p w14:paraId="20817DE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background-color: #555;</w:t>
            </w:r>
          </w:p>
          <w:p w14:paraId="22C753F8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color: white;</w:t>
            </w:r>
          </w:p>
          <w:p w14:paraId="53ED172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cursor: pointer;</w:t>
            </w:r>
          </w:p>
          <w:p w14:paraId="499E06A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}</w:t>
            </w:r>
          </w:p>
          <w:p w14:paraId="4E71826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73A414B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button:hover {</w:t>
            </w:r>
          </w:p>
          <w:p w14:paraId="78BC6B6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background-color: #777;</w:t>
            </w:r>
          </w:p>
          <w:p w14:paraId="6F71390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}</w:t>
            </w:r>
          </w:p>
          <w:p w14:paraId="65A620C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31436A2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.operator {</w:t>
            </w:r>
          </w:p>
          <w:p w14:paraId="024C0C1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background-color: orange;</w:t>
            </w:r>
          </w:p>
          <w:p w14:paraId="3A77E75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}</w:t>
            </w:r>
          </w:p>
          <w:p w14:paraId="24F264B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020EEA92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.clear {</w:t>
            </w:r>
          </w:p>
          <w:p w14:paraId="1149A2F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background-color: red;</w:t>
            </w:r>
          </w:p>
          <w:p w14:paraId="50FD422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}</w:t>
            </w:r>
          </w:p>
          <w:p w14:paraId="1EDFEF5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0FEEC62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.delete {</w:t>
            </w:r>
          </w:p>
          <w:p w14:paraId="5633F02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background-color: #d88a00;</w:t>
            </w:r>
          </w:p>
          <w:p w14:paraId="2190CDE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}</w:t>
            </w:r>
          </w:p>
          <w:p w14:paraId="4B38DB0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5F389FB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.equal {</w:t>
            </w:r>
          </w:p>
          <w:p w14:paraId="1A553F4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background-color: green;</w:t>
            </w:r>
          </w:p>
          <w:p w14:paraId="536A2970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}</w:t>
            </w:r>
          </w:p>
          <w:p w14:paraId="2AC49DE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53EB910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.percentage {</w:t>
            </w:r>
          </w:p>
          <w:p w14:paraId="0F284E2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background-color: #008cba;</w:t>
            </w:r>
          </w:p>
          <w:p w14:paraId="184C05D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}</w:t>
            </w:r>
          </w:p>
          <w:p w14:paraId="3789D03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3D06B60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.zero {</w:t>
            </w:r>
          </w:p>
          <w:p w14:paraId="4581629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grid-column: span 2;</w:t>
            </w:r>
          </w:p>
          <w:p w14:paraId="0FB0EC7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}</w:t>
            </w:r>
          </w:p>
        </w:tc>
      </w:tr>
    </w:tbl>
    <w:p w14:paraId="29517BBE" w14:textId="77777777" w:rsidR="004014E6" w:rsidRDefault="004014E6">
      <w:pPr>
        <w:spacing w:after="0"/>
      </w:pPr>
    </w:p>
    <w:p w14:paraId="3604FB0B" w14:textId="77777777" w:rsidR="004014E6" w:rsidRDefault="00000000">
      <w:r>
        <w:br w:type="page"/>
      </w:r>
    </w:p>
    <w:p w14:paraId="781FB8B9" w14:textId="77777777" w:rsidR="004014E6" w:rsidRDefault="00000000">
      <w:pPr>
        <w:spacing w:after="160"/>
      </w:pPr>
      <w:r>
        <w:rPr>
          <w:b/>
          <w:color w:val="1F4E78"/>
          <w:sz w:val="34"/>
        </w:rPr>
        <w:lastRenderedPageBreak/>
        <w:t>PROGRAM 1: CALCULATOR</w:t>
      </w:r>
    </w:p>
    <w:p w14:paraId="73FE8857" w14:textId="77777777" w:rsidR="004014E6" w:rsidRDefault="00000000">
      <w:pPr>
        <w:spacing w:after="160"/>
      </w:pPr>
      <w:r>
        <w:rPr>
          <w:b/>
          <w:color w:val="4F46E5"/>
          <w:sz w:val="20"/>
        </w:rPr>
        <w:t>JAVASCRIPT CODE - calculator.js</w:t>
      </w:r>
    </w:p>
    <w:p w14:paraId="06C16A9E" w14:textId="77777777" w:rsidR="004014E6" w:rsidRDefault="004014E6">
      <w:pPr>
        <w:pBdr>
          <w:bottom w:val="single" w:sz="18" w:space="1" w:color="4F46E5"/>
        </w:pBd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4014E6" w14:paraId="16E34847" w14:textId="77777777">
        <w:trPr>
          <w:jc w:val="center"/>
        </w:trPr>
        <w:tc>
          <w:tcPr>
            <w:tcW w:w="10080" w:type="dxa"/>
            <w:shd w:val="clear" w:color="auto" w:fill="F7F8F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23F05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let exp = "";</w:t>
            </w:r>
          </w:p>
          <w:p w14:paraId="0EC8E5C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4C23831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function insert(val) {</w:t>
            </w:r>
          </w:p>
          <w:p w14:paraId="09680E7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exp = exp + val;</w:t>
            </w:r>
          </w:p>
          <w:p w14:paraId="780015F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document.getElementById("dis").value = exp;</w:t>
            </w:r>
          </w:p>
          <w:p w14:paraId="3658898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}</w:t>
            </w:r>
          </w:p>
          <w:p w14:paraId="7DA14C12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2FF03FA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2EC7DAD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function calculate() {</w:t>
            </w:r>
          </w:p>
          <w:p w14:paraId="442341C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try {</w:t>
            </w:r>
          </w:p>
          <w:p w14:paraId="179F105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if (exp === "") {</w:t>
            </w:r>
          </w:p>
          <w:p w14:paraId="4C42910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    return;</w:t>
            </w:r>
          </w:p>
          <w:p w14:paraId="30C3897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}</w:t>
            </w:r>
          </w:p>
          <w:p w14:paraId="587CBF9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44CDFFC2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exp = eval(exp);</w:t>
            </w:r>
          </w:p>
          <w:p w14:paraId="2DD9866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0D05D77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document.getElementById("dis").value = exp;</w:t>
            </w:r>
          </w:p>
          <w:p w14:paraId="3428A77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16AE080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} catch (error) {</w:t>
            </w:r>
          </w:p>
          <w:p w14:paraId="2D77C9EB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document.getElementById("dis").value = "Error";</w:t>
            </w:r>
          </w:p>
          <w:p w14:paraId="678A0520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exp = "";</w:t>
            </w:r>
          </w:p>
          <w:p w14:paraId="34F384C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}</w:t>
            </w:r>
          </w:p>
          <w:p w14:paraId="7D398C3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}</w:t>
            </w:r>
          </w:p>
          <w:p w14:paraId="23C46C6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41805AA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7422965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function clearall() {</w:t>
            </w:r>
          </w:p>
          <w:p w14:paraId="6DEDF04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exp = "";</w:t>
            </w:r>
          </w:p>
          <w:p w14:paraId="5C28A77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document.getElementById("dis").value = "";</w:t>
            </w:r>
          </w:p>
          <w:p w14:paraId="1EAC826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}</w:t>
            </w:r>
          </w:p>
          <w:p w14:paraId="5B146A6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39431DA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5ED6666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function deleteLast() {</w:t>
            </w:r>
          </w:p>
          <w:p w14:paraId="6222DD6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exp = exp.slice(0, -1);</w:t>
            </w:r>
          </w:p>
          <w:p w14:paraId="6E9562E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document.getElementById("dis").value = exp;</w:t>
            </w:r>
          </w:p>
          <w:p w14:paraId="7401377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}</w:t>
            </w:r>
          </w:p>
          <w:p w14:paraId="6DBA164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16F50B8B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51C88912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function percentage() {</w:t>
            </w:r>
          </w:p>
          <w:p w14:paraId="153F4C8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try {</w:t>
            </w:r>
          </w:p>
          <w:p w14:paraId="3866F05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if (exp === "") {</w:t>
            </w:r>
          </w:p>
          <w:p w14:paraId="601E2C2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    return;</w:t>
            </w:r>
          </w:p>
          <w:p w14:paraId="00903D52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}</w:t>
            </w:r>
          </w:p>
          <w:p w14:paraId="388D16E8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17B48AE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exp = eval(exp) / 100;</w:t>
            </w:r>
          </w:p>
          <w:p w14:paraId="04410C2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4E7BAD9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document.getElementById("dis").value = exp;</w:t>
            </w:r>
          </w:p>
          <w:p w14:paraId="79BEBAD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2512AD2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} catch (error) {</w:t>
            </w:r>
          </w:p>
          <w:p w14:paraId="5889DCD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document.getElementById("dis").value = "Error";</w:t>
            </w:r>
          </w:p>
          <w:p w14:paraId="3BE9902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exp = "";</w:t>
            </w:r>
          </w:p>
          <w:p w14:paraId="0A4CDC0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}</w:t>
            </w:r>
          </w:p>
          <w:p w14:paraId="41A2A00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}</w:t>
            </w:r>
          </w:p>
        </w:tc>
      </w:tr>
    </w:tbl>
    <w:p w14:paraId="285883B1" w14:textId="77777777" w:rsidR="004014E6" w:rsidRDefault="004014E6">
      <w:pPr>
        <w:spacing w:after="0"/>
      </w:pPr>
    </w:p>
    <w:p w14:paraId="66C0E41B" w14:textId="77777777" w:rsidR="004014E6" w:rsidRDefault="00000000">
      <w:r>
        <w:br w:type="page"/>
      </w:r>
    </w:p>
    <w:p w14:paraId="10FBD29A" w14:textId="77777777" w:rsidR="004014E6" w:rsidRDefault="00000000">
      <w:pPr>
        <w:spacing w:after="160"/>
      </w:pPr>
      <w:r>
        <w:rPr>
          <w:b/>
          <w:color w:val="1F4E78"/>
          <w:sz w:val="34"/>
        </w:rPr>
        <w:lastRenderedPageBreak/>
        <w:t>PROGRAM 1: CALCULATOR</w:t>
      </w:r>
    </w:p>
    <w:p w14:paraId="27CB1BEA" w14:textId="77777777" w:rsidR="004014E6" w:rsidRDefault="00000000">
      <w:pPr>
        <w:spacing w:after="160"/>
      </w:pPr>
      <w:r>
        <w:rPr>
          <w:b/>
          <w:color w:val="4F46E5"/>
          <w:sz w:val="20"/>
        </w:rPr>
        <w:t>OUTPUT - Sample Working Result</w:t>
      </w:r>
    </w:p>
    <w:p w14:paraId="35FA9BCD" w14:textId="77777777" w:rsidR="004014E6" w:rsidRDefault="004014E6">
      <w:pPr>
        <w:pBdr>
          <w:bottom w:val="single" w:sz="18" w:space="1" w:color="4F46E5"/>
        </w:pBdr>
        <w:spacing w:after="80"/>
      </w:pPr>
    </w:p>
    <w:p w14:paraId="6A37DF5C" w14:textId="77777777" w:rsidR="004014E6" w:rsidRDefault="00000000">
      <w:pPr>
        <w:jc w:val="center"/>
      </w:pPr>
      <w:r>
        <w:rPr>
          <w:noProof/>
        </w:rPr>
        <w:drawing>
          <wp:inline distT="0" distB="0" distL="0" distR="0" wp14:anchorId="388D8CC6" wp14:editId="295E54BC">
            <wp:extent cx="5303520" cy="53978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lculator_sample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9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0CF18" w14:textId="77777777" w:rsidR="004014E6" w:rsidRDefault="00000000">
      <w:pPr>
        <w:jc w:val="center"/>
      </w:pPr>
      <w:r>
        <w:rPr>
          <w:b/>
          <w:color w:val="1F4E79"/>
          <w:sz w:val="20"/>
        </w:rPr>
        <w:t>Calculator Output</w:t>
      </w:r>
    </w:p>
    <w:p w14:paraId="7495C387" w14:textId="77777777" w:rsidR="004014E6" w:rsidRDefault="00000000">
      <w:pPr>
        <w:spacing w:after="140" w:line="269" w:lineRule="auto"/>
        <w:jc w:val="center"/>
      </w:pPr>
      <w:r>
        <w:rPr>
          <w:color w:val="2D3748"/>
          <w:sz w:val="18"/>
        </w:rPr>
        <w:t>Sample test shown: 7 + 3 = 10.</w:t>
      </w:r>
    </w:p>
    <w:p w14:paraId="307AFCF8" w14:textId="77777777" w:rsidR="004014E6" w:rsidRDefault="00000000">
      <w:r>
        <w:br w:type="page"/>
      </w:r>
    </w:p>
    <w:p w14:paraId="7947715C" w14:textId="77777777" w:rsidR="004014E6" w:rsidRDefault="00000000">
      <w:pPr>
        <w:spacing w:after="160"/>
      </w:pPr>
      <w:r>
        <w:rPr>
          <w:b/>
          <w:color w:val="1F4E78"/>
          <w:sz w:val="34"/>
        </w:rPr>
        <w:lastRenderedPageBreak/>
        <w:t>PROGRAM 2: TO-DO LIST</w:t>
      </w:r>
    </w:p>
    <w:p w14:paraId="44D4CA43" w14:textId="77777777" w:rsidR="004014E6" w:rsidRDefault="00000000">
      <w:pPr>
        <w:spacing w:after="160"/>
      </w:pPr>
      <w:r>
        <w:rPr>
          <w:b/>
          <w:color w:val="4F46E5"/>
          <w:sz w:val="20"/>
        </w:rPr>
        <w:t>HTML CODE - index.html</w:t>
      </w:r>
    </w:p>
    <w:p w14:paraId="32603F49" w14:textId="77777777" w:rsidR="004014E6" w:rsidRDefault="004014E6">
      <w:pPr>
        <w:pBdr>
          <w:bottom w:val="single" w:sz="18" w:space="1" w:color="4F46E5"/>
        </w:pBd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4014E6" w14:paraId="2C187473" w14:textId="77777777">
        <w:trPr>
          <w:jc w:val="center"/>
        </w:trPr>
        <w:tc>
          <w:tcPr>
            <w:tcW w:w="10080" w:type="dxa"/>
            <w:shd w:val="clear" w:color="auto" w:fill="F7F8F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68B048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&lt;!DOCTYPE html&gt;</w:t>
            </w:r>
          </w:p>
          <w:p w14:paraId="183F8F0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&lt;html lang="en"&gt;</w:t>
            </w:r>
          </w:p>
          <w:p w14:paraId="595FB7D8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&lt;head&gt;</w:t>
            </w:r>
          </w:p>
          <w:p w14:paraId="481CB64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&lt;meta charset="UTF-8"&gt;</w:t>
            </w:r>
          </w:p>
          <w:p w14:paraId="108AAA3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&lt;meta name="viewport" content="width=device-width, initial-scale=1.0"&gt;</w:t>
            </w:r>
          </w:p>
          <w:p w14:paraId="32B0348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&lt;title&gt;Colorful To-Do List&lt;/title&gt;</w:t>
            </w:r>
          </w:p>
          <w:p w14:paraId="2CDBFC4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0E6921F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&lt;link rel="stylesheet" href="style.css"&gt;</w:t>
            </w:r>
          </w:p>
          <w:p w14:paraId="72486D6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5F99C12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&lt;/head&gt;</w:t>
            </w:r>
          </w:p>
          <w:p w14:paraId="289348E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355FF8E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&lt;body&gt;</w:t>
            </w:r>
          </w:p>
          <w:p w14:paraId="3DDC2728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41D70BB0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&lt;div class="container"&gt;</w:t>
            </w:r>
          </w:p>
          <w:p w14:paraId="71E836D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748C3F5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&lt;h1&gt;🌈 To-Do List&lt;/h1&gt;</w:t>
            </w:r>
          </w:p>
          <w:p w14:paraId="43664AF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4656AA4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&lt;p class="subtitle"&gt;</w:t>
            </w:r>
          </w:p>
          <w:p w14:paraId="05CFBA7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✨ Plan Today • Complete Tomorrow ✨</w:t>
            </w:r>
          </w:p>
          <w:p w14:paraId="0D304790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&lt;/p&gt;</w:t>
            </w:r>
          </w:p>
          <w:p w14:paraId="10360FD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050B861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&lt;input</w:t>
            </w:r>
          </w:p>
          <w:p w14:paraId="26244DB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type="text"</w:t>
            </w:r>
          </w:p>
          <w:p w14:paraId="59C731A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id="taskInput"</w:t>
            </w:r>
          </w:p>
          <w:p w14:paraId="49C81C3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placeholder="Enter your task"&gt;</w:t>
            </w:r>
          </w:p>
          <w:p w14:paraId="1CEF80A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2B27B7F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&lt;input</w:t>
            </w:r>
          </w:p>
          <w:p w14:paraId="2DC8B5F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type="date"</w:t>
            </w:r>
          </w:p>
          <w:p w14:paraId="07FA035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id="taskDate"&gt;</w:t>
            </w:r>
          </w:p>
          <w:p w14:paraId="1D5F4AC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6BC42E72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&lt;select id="priority"&gt;</w:t>
            </w:r>
          </w:p>
          <w:p w14:paraId="6036C52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&lt;option value="High"&gt;🔴 High&lt;/option&gt;</w:t>
            </w:r>
          </w:p>
          <w:p w14:paraId="3037094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&lt;option value="Medium"&gt;🟠 Medium&lt;/option&gt;</w:t>
            </w:r>
          </w:p>
          <w:p w14:paraId="4A6B5F3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&lt;option value="Low"&gt;🟢 Low&lt;/option&gt;</w:t>
            </w:r>
          </w:p>
          <w:p w14:paraId="14301E2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&lt;/select&gt;</w:t>
            </w:r>
          </w:p>
          <w:p w14:paraId="1501132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6548DBB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&lt;button id="addBtn"&gt;</w:t>
            </w:r>
          </w:p>
          <w:p w14:paraId="3721004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➕ Add Task</w:t>
            </w:r>
          </w:p>
          <w:p w14:paraId="08154C2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&lt;/button&gt;</w:t>
            </w:r>
          </w:p>
          <w:p w14:paraId="34169D1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6295C5B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&lt;button id="clearBtn"&gt;</w:t>
            </w:r>
          </w:p>
          <w:p w14:paraId="26CFAE9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🗑 Clear All</w:t>
            </w:r>
          </w:p>
          <w:p w14:paraId="0869A2E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&lt;/button&gt;</w:t>
            </w:r>
          </w:p>
          <w:p w14:paraId="579B862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047596C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&lt;br&gt;&lt;br&gt;</w:t>
            </w:r>
          </w:p>
          <w:p w14:paraId="2E2519C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605A621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&lt;input</w:t>
            </w:r>
          </w:p>
          <w:p w14:paraId="06732B0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type="text"</w:t>
            </w:r>
          </w:p>
          <w:p w14:paraId="0B45CD3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id="searchInput"</w:t>
            </w:r>
          </w:p>
          <w:p w14:paraId="0FDE502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placeholder="🔍 Search task"&gt;</w:t>
            </w:r>
          </w:p>
          <w:p w14:paraId="5EB5E99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03CE541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&lt;select id="filter"&gt;</w:t>
            </w:r>
          </w:p>
          <w:p w14:paraId="1D7DC0B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&lt;option value="all"&gt;All Tasks&lt;/option&gt;</w:t>
            </w:r>
          </w:p>
          <w:p w14:paraId="7C5700B2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&lt;option value="pending"&gt;Pending&lt;/option&gt;</w:t>
            </w:r>
          </w:p>
          <w:p w14:paraId="30C2B32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&lt;option value="completed"&gt;Completed&lt;/option&gt;</w:t>
            </w:r>
          </w:p>
          <w:p w14:paraId="38600788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&lt;/select&gt;</w:t>
            </w:r>
          </w:p>
          <w:p w14:paraId="570DCBD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4752C6D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&lt;h3 id="counter"&gt;</w:t>
            </w:r>
          </w:p>
          <w:p w14:paraId="4DA3BD2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Total: 0 | Completed: 0 | Pending: 0</w:t>
            </w:r>
          </w:p>
          <w:p w14:paraId="1D9BD20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&lt;/h3&gt;</w:t>
            </w:r>
          </w:p>
          <w:p w14:paraId="7DD599C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067A5B5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&lt;ol id="taskList"&gt;&lt;/ol&gt;</w:t>
            </w:r>
          </w:p>
          <w:p w14:paraId="1F0DE00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72596AA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&lt;/div&gt;</w:t>
            </w:r>
          </w:p>
          <w:p w14:paraId="6B5E56C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1D33C160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658E327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&lt;script src="script.js"&gt;&lt;/script&gt;</w:t>
            </w:r>
          </w:p>
          <w:p w14:paraId="1B3256E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753D59D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4DACC9E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&lt;/body&gt;</w:t>
            </w:r>
          </w:p>
          <w:p w14:paraId="78CB58B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&lt;/html&gt;</w:t>
            </w:r>
          </w:p>
        </w:tc>
      </w:tr>
    </w:tbl>
    <w:p w14:paraId="41382A55" w14:textId="77777777" w:rsidR="004014E6" w:rsidRDefault="004014E6">
      <w:pPr>
        <w:spacing w:after="0"/>
      </w:pPr>
    </w:p>
    <w:p w14:paraId="22BCCE74" w14:textId="77777777" w:rsidR="004014E6" w:rsidRDefault="00000000">
      <w:r>
        <w:br w:type="page"/>
      </w:r>
    </w:p>
    <w:p w14:paraId="40490E3C" w14:textId="77777777" w:rsidR="004014E6" w:rsidRDefault="00000000">
      <w:pPr>
        <w:spacing w:after="160"/>
      </w:pPr>
      <w:r>
        <w:rPr>
          <w:b/>
          <w:color w:val="1F4E78"/>
          <w:sz w:val="34"/>
        </w:rPr>
        <w:lastRenderedPageBreak/>
        <w:t>PROGRAM 2: TO-DO LIST</w:t>
      </w:r>
    </w:p>
    <w:p w14:paraId="4DB3E252" w14:textId="77777777" w:rsidR="004014E6" w:rsidRDefault="00000000">
      <w:pPr>
        <w:spacing w:after="160"/>
      </w:pPr>
      <w:r>
        <w:rPr>
          <w:b/>
          <w:color w:val="4F46E5"/>
          <w:sz w:val="20"/>
        </w:rPr>
        <w:t>CSS CODE - style.css</w:t>
      </w:r>
    </w:p>
    <w:p w14:paraId="08FE4B6B" w14:textId="77777777" w:rsidR="004014E6" w:rsidRDefault="004014E6">
      <w:pPr>
        <w:pBdr>
          <w:bottom w:val="single" w:sz="18" w:space="1" w:color="4F46E5"/>
        </w:pBd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4014E6" w14:paraId="0EBAD370" w14:textId="77777777">
        <w:trPr>
          <w:jc w:val="center"/>
        </w:trPr>
        <w:tc>
          <w:tcPr>
            <w:tcW w:w="10080" w:type="dxa"/>
            <w:shd w:val="clear" w:color="auto" w:fill="F7F8F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A0035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*{</w:t>
            </w:r>
          </w:p>
          <w:p w14:paraId="7BADE92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box-sizing:border-box;</w:t>
            </w:r>
          </w:p>
          <w:p w14:paraId="59D6DD0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}</w:t>
            </w:r>
          </w:p>
          <w:p w14:paraId="22EB320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33EB55D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body{</w:t>
            </w:r>
          </w:p>
          <w:p w14:paraId="6648F96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margin:0;</w:t>
            </w:r>
          </w:p>
          <w:p w14:paraId="1894347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min-height:100vh;</w:t>
            </w:r>
          </w:p>
          <w:p w14:paraId="08AD897B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padding:35px 15px;</w:t>
            </w:r>
          </w:p>
          <w:p w14:paraId="047FFBC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font-family:Arial,sans-serif;</w:t>
            </w:r>
          </w:p>
          <w:p w14:paraId="3CEA5E0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text-align:center;</w:t>
            </w:r>
          </w:p>
          <w:p w14:paraId="06251100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background:linear-gradient(</w:t>
            </w:r>
          </w:p>
          <w:p w14:paraId="5709EF2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135deg,</w:t>
            </w:r>
          </w:p>
          <w:p w14:paraId="3328E0A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#ff9a9e,</w:t>
            </w:r>
          </w:p>
          <w:p w14:paraId="423EF13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#fad0c4,</w:t>
            </w:r>
          </w:p>
          <w:p w14:paraId="03B955BB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#a1c4fd,</w:t>
            </w:r>
          </w:p>
          <w:p w14:paraId="781A8C9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#c2e9fb,</w:t>
            </w:r>
          </w:p>
          <w:p w14:paraId="2D91979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#d4fc79</w:t>
            </w:r>
          </w:p>
          <w:p w14:paraId="4572329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);</w:t>
            </w:r>
          </w:p>
          <w:p w14:paraId="490B621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background-size:300% 300%;</w:t>
            </w:r>
          </w:p>
          <w:p w14:paraId="54BEA54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animation:bgMove 10s infinite alternate;</w:t>
            </w:r>
          </w:p>
          <w:p w14:paraId="30D88DD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}</w:t>
            </w:r>
          </w:p>
          <w:p w14:paraId="7EC5FED0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0CCD7AF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@keyframes bgMove{</w:t>
            </w:r>
          </w:p>
          <w:p w14:paraId="41F3CE1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from{background-position:left;}</w:t>
            </w:r>
          </w:p>
          <w:p w14:paraId="4137340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to{background-position:right;}</w:t>
            </w:r>
          </w:p>
          <w:p w14:paraId="7DD4F12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}</w:t>
            </w:r>
          </w:p>
          <w:p w14:paraId="6D34268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04B60BB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.container{</w:t>
            </w:r>
          </w:p>
          <w:p w14:paraId="56EB3D4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max-width:900px;</w:t>
            </w:r>
          </w:p>
          <w:p w14:paraId="199A743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margin:auto;</w:t>
            </w:r>
          </w:p>
          <w:p w14:paraId="5568DD8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padding:30px;</w:t>
            </w:r>
          </w:p>
          <w:p w14:paraId="33089BA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border-radius:25px;</w:t>
            </w:r>
          </w:p>
          <w:p w14:paraId="6C48344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background:rgba(255,255,255,0.88);</w:t>
            </w:r>
          </w:p>
          <w:p w14:paraId="290B57A0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box-shadow:0 15px 40px rgba(0,0,0,0.20);</w:t>
            </w:r>
          </w:p>
          <w:p w14:paraId="332D4D1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}</w:t>
            </w:r>
          </w:p>
          <w:p w14:paraId="6BF385DB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7863113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h1{</w:t>
            </w:r>
          </w:p>
          <w:p w14:paraId="0B98C2D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margin-top:0;</w:t>
            </w:r>
          </w:p>
          <w:p w14:paraId="7E77E482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font-size:42px;</w:t>
            </w:r>
          </w:p>
          <w:p w14:paraId="58863BB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color:#6c5ce7;</w:t>
            </w:r>
          </w:p>
          <w:p w14:paraId="30AE02A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text-shadow:2px 2px 5px #ddd;</w:t>
            </w:r>
          </w:p>
          <w:p w14:paraId="1EA85700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}</w:t>
            </w:r>
          </w:p>
          <w:p w14:paraId="3B1E536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1573277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.subtitle{</w:t>
            </w:r>
          </w:p>
          <w:p w14:paraId="7DBD897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color:#e84393;</w:t>
            </w:r>
          </w:p>
          <w:p w14:paraId="6B4EC15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font-weight:bold;</w:t>
            </w:r>
          </w:p>
          <w:p w14:paraId="475CFCC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margin-bottom:25px;</w:t>
            </w:r>
          </w:p>
          <w:p w14:paraId="555B339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}</w:t>
            </w:r>
          </w:p>
          <w:p w14:paraId="26D71002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238DE2A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input,</w:t>
            </w:r>
          </w:p>
          <w:p w14:paraId="153C4CC0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select{</w:t>
            </w:r>
          </w:p>
          <w:p w14:paraId="45592AC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padding:12px;</w:t>
            </w:r>
          </w:p>
          <w:p w14:paraId="08CBFE80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margin:7px;</w:t>
            </w:r>
          </w:p>
          <w:p w14:paraId="14EF29E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border-radius:12px;</w:t>
            </w:r>
          </w:p>
          <w:p w14:paraId="3628302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font-size:15px;</w:t>
            </w:r>
          </w:p>
          <w:p w14:paraId="3ECB4352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outline:none;</w:t>
            </w:r>
          </w:p>
          <w:p w14:paraId="16E278C2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transition:0.3s;</w:t>
            </w:r>
          </w:p>
          <w:p w14:paraId="093F676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}</w:t>
            </w:r>
          </w:p>
          <w:p w14:paraId="606E5B0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04A693A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#taskInput{</w:t>
            </w:r>
          </w:p>
          <w:p w14:paraId="057C2AEB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border:3px solid #ff7675;</w:t>
            </w:r>
          </w:p>
          <w:p w14:paraId="07872F6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background:#fff0f0;</w:t>
            </w:r>
          </w:p>
          <w:p w14:paraId="68320E1B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}</w:t>
            </w:r>
          </w:p>
          <w:p w14:paraId="6354088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29D84AB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#taskDate{</w:t>
            </w:r>
          </w:p>
          <w:p w14:paraId="69B7D56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border:3px solid #0984e3;</w:t>
            </w:r>
          </w:p>
          <w:p w14:paraId="4C82B8B8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background:#eef7ff;</w:t>
            </w:r>
          </w:p>
          <w:p w14:paraId="4DF53EB0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}</w:t>
            </w:r>
          </w:p>
          <w:p w14:paraId="5472C99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52AC960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#priority{</w:t>
            </w:r>
          </w:p>
          <w:p w14:paraId="42043AC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border:3px solid #fdcb6e;</w:t>
            </w:r>
          </w:p>
          <w:p w14:paraId="37507D0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background:#fff9e8;</w:t>
            </w:r>
          </w:p>
          <w:p w14:paraId="25DA268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}</w:t>
            </w:r>
          </w:p>
          <w:p w14:paraId="3D03E0FB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58DAC6E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#searchInput{</w:t>
            </w:r>
          </w:p>
          <w:p w14:paraId="5C0DCEA8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border:3px solid #00b894;</w:t>
            </w:r>
          </w:p>
          <w:p w14:paraId="18BDE018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background:#edfff9;</w:t>
            </w:r>
          </w:p>
          <w:p w14:paraId="474AC31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}</w:t>
            </w:r>
          </w:p>
          <w:p w14:paraId="1A2C644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340F3CA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#filter{</w:t>
            </w:r>
          </w:p>
          <w:p w14:paraId="479786A0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border:3px solid #a29bfe;</w:t>
            </w:r>
          </w:p>
          <w:p w14:paraId="1B14706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lastRenderedPageBreak/>
              <w:t xml:space="preserve">    background:#f5f0ff;</w:t>
            </w:r>
          </w:p>
          <w:p w14:paraId="7A2A10A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}</w:t>
            </w:r>
          </w:p>
          <w:p w14:paraId="3ACE286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11F06E0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input:focus,</w:t>
            </w:r>
          </w:p>
          <w:p w14:paraId="4FBACDE0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select:focus{</w:t>
            </w:r>
          </w:p>
          <w:p w14:paraId="4C78EC7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transform:scale(1.04);</w:t>
            </w:r>
          </w:p>
          <w:p w14:paraId="5614156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box-shadow:0 0 12px rgba(108,92,231,0.4);</w:t>
            </w:r>
          </w:p>
          <w:p w14:paraId="5B86D70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}</w:t>
            </w:r>
          </w:p>
          <w:p w14:paraId="5EF41EF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56554B30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button{</w:t>
            </w:r>
          </w:p>
          <w:p w14:paraId="21325FA2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padding:12px 18px;</w:t>
            </w:r>
          </w:p>
          <w:p w14:paraId="248B929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margin:7px;</w:t>
            </w:r>
          </w:p>
          <w:p w14:paraId="19842C7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border:none;</w:t>
            </w:r>
          </w:p>
          <w:p w14:paraId="7EAA70C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border-radius:12px;</w:t>
            </w:r>
          </w:p>
          <w:p w14:paraId="6BB547D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color:white;</w:t>
            </w:r>
          </w:p>
          <w:p w14:paraId="2491591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font-weight:bold;</w:t>
            </w:r>
          </w:p>
          <w:p w14:paraId="7712E54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cursor:pointer;</w:t>
            </w:r>
          </w:p>
          <w:p w14:paraId="2AF29130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transition:0.3s;</w:t>
            </w:r>
          </w:p>
          <w:p w14:paraId="36B8A180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}</w:t>
            </w:r>
          </w:p>
          <w:p w14:paraId="641874C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1944E8D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button:hover{</w:t>
            </w:r>
          </w:p>
          <w:p w14:paraId="03A60F5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transform:scale(1.07);</w:t>
            </w:r>
          </w:p>
          <w:p w14:paraId="14A7917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}</w:t>
            </w:r>
          </w:p>
          <w:p w14:paraId="7B853F2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41D5883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#addBtn{</w:t>
            </w:r>
          </w:p>
          <w:p w14:paraId="37D7DBA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background:linear-gradient(90deg,#00b894,#00cec9);</w:t>
            </w:r>
          </w:p>
          <w:p w14:paraId="6F138E68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}</w:t>
            </w:r>
          </w:p>
          <w:p w14:paraId="5C4B10B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46CCE35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#clearBtn{</w:t>
            </w:r>
          </w:p>
          <w:p w14:paraId="3D3B716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background:linear-gradient(90deg,#ff4757,#fd79a8);</w:t>
            </w:r>
          </w:p>
          <w:p w14:paraId="2C7A579B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}</w:t>
            </w:r>
          </w:p>
          <w:p w14:paraId="6C7FB15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79C272B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#counter{</w:t>
            </w:r>
          </w:p>
          <w:p w14:paraId="33B81E9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max-width:550px;</w:t>
            </w:r>
          </w:p>
          <w:p w14:paraId="397B4D2B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margin:25px auto;</w:t>
            </w:r>
          </w:p>
          <w:p w14:paraId="4A4C462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padding:15px;</w:t>
            </w:r>
          </w:p>
          <w:p w14:paraId="6B2D5190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border-radius:15px;</w:t>
            </w:r>
          </w:p>
          <w:p w14:paraId="449EEF02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color:#2d3436;</w:t>
            </w:r>
          </w:p>
          <w:p w14:paraId="2043F692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background:linear-gradient(</w:t>
            </w:r>
          </w:p>
          <w:p w14:paraId="6A57068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90deg,</w:t>
            </w:r>
          </w:p>
          <w:p w14:paraId="27A2011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#ffeaa7,</w:t>
            </w:r>
          </w:p>
          <w:p w14:paraId="0D10DB5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#fab1a0,</w:t>
            </w:r>
          </w:p>
          <w:p w14:paraId="5ABABE5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#81ecec</w:t>
            </w:r>
          </w:p>
          <w:p w14:paraId="492407F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);</w:t>
            </w:r>
          </w:p>
          <w:p w14:paraId="0653313B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box-shadow:0 5px 15px rgba(0,0,0,0.15);</w:t>
            </w:r>
          </w:p>
          <w:p w14:paraId="40946060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}</w:t>
            </w:r>
          </w:p>
          <w:p w14:paraId="174228B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6020557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ol{</w:t>
            </w:r>
          </w:p>
          <w:p w14:paraId="537B6210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padding:15px 35px;</w:t>
            </w:r>
          </w:p>
          <w:p w14:paraId="3F6DE39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text-align:left;</w:t>
            </w:r>
          </w:p>
          <w:p w14:paraId="75C1FC2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}</w:t>
            </w:r>
          </w:p>
          <w:p w14:paraId="2DF2BF7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54A79EFB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li{</w:t>
            </w:r>
          </w:p>
          <w:p w14:paraId="3D8AD4DB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margin:15px 0;</w:t>
            </w:r>
          </w:p>
          <w:p w14:paraId="1214AEF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padding:16px;</w:t>
            </w:r>
          </w:p>
          <w:p w14:paraId="3E886E8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border-radius:15px;</w:t>
            </w:r>
          </w:p>
          <w:p w14:paraId="1304169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background:linear-gradient(</w:t>
            </w:r>
          </w:p>
          <w:p w14:paraId="1EE4776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90deg,</w:t>
            </w:r>
          </w:p>
          <w:p w14:paraId="3DC47EC2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#ffffff,</w:t>
            </w:r>
          </w:p>
          <w:p w14:paraId="363FACF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#f7f0ff,</w:t>
            </w:r>
          </w:p>
          <w:p w14:paraId="43DC8848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#ecffff</w:t>
            </w:r>
          </w:p>
          <w:p w14:paraId="7E64FD3B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);</w:t>
            </w:r>
          </w:p>
          <w:p w14:paraId="0353C0C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border-left:6px solid #6c5ce7;</w:t>
            </w:r>
          </w:p>
          <w:p w14:paraId="3F17BEB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box-shadow:0 5px 14px rgba(0,0,0,0.12);</w:t>
            </w:r>
          </w:p>
          <w:p w14:paraId="0CFBD78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}</w:t>
            </w:r>
          </w:p>
          <w:p w14:paraId="3487781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4C16A002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li:hover{</w:t>
            </w:r>
          </w:p>
          <w:p w14:paraId="1B05598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transform:translateY(-2px);</w:t>
            </w:r>
          </w:p>
          <w:p w14:paraId="374839A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}</w:t>
            </w:r>
          </w:p>
          <w:p w14:paraId="68D7A80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345727B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.completed{</w:t>
            </w:r>
          </w:p>
          <w:p w14:paraId="0E9C1A70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text-decoration:line-through;</w:t>
            </w:r>
          </w:p>
          <w:p w14:paraId="15AEE49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color:#888;</w:t>
            </w:r>
          </w:p>
          <w:p w14:paraId="7183A37B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}</w:t>
            </w:r>
          </w:p>
          <w:p w14:paraId="62239BD8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0B1E988B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.high{</w:t>
            </w:r>
          </w:p>
          <w:p w14:paraId="2FCED5A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color:#d63031;</w:t>
            </w:r>
          </w:p>
          <w:p w14:paraId="2CE63FC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background:#ffe4e4;</w:t>
            </w:r>
          </w:p>
          <w:p w14:paraId="1828A6C8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padding:4px 8px;</w:t>
            </w:r>
          </w:p>
          <w:p w14:paraId="6A930E10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border-radius:8px;</w:t>
            </w:r>
          </w:p>
          <w:p w14:paraId="268F59A0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font-weight:bold;</w:t>
            </w:r>
          </w:p>
          <w:p w14:paraId="646E127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}</w:t>
            </w:r>
          </w:p>
          <w:p w14:paraId="6DC8043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2D55FA9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.medium{</w:t>
            </w:r>
          </w:p>
          <w:p w14:paraId="567C03AB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color:#e17000;</w:t>
            </w:r>
          </w:p>
          <w:p w14:paraId="6EA59E8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background:#fff0bf;</w:t>
            </w:r>
          </w:p>
          <w:p w14:paraId="62BF47A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padding:4px 8px;</w:t>
            </w:r>
          </w:p>
          <w:p w14:paraId="5F2BDA4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border-radius:8px;</w:t>
            </w:r>
          </w:p>
          <w:p w14:paraId="3062D4F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font-weight:bold;</w:t>
            </w:r>
          </w:p>
          <w:p w14:paraId="5A91513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lastRenderedPageBreak/>
              <w:t>}</w:t>
            </w:r>
          </w:p>
          <w:p w14:paraId="13E56F0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63E0C398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.low{</w:t>
            </w:r>
          </w:p>
          <w:p w14:paraId="40BC819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color:#00a878;</w:t>
            </w:r>
          </w:p>
          <w:p w14:paraId="1AC3B8B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background:#dffff3;</w:t>
            </w:r>
          </w:p>
          <w:p w14:paraId="61916BC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padding:4px 8px;</w:t>
            </w:r>
          </w:p>
          <w:p w14:paraId="22E015A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border-radius:8px;</w:t>
            </w:r>
          </w:p>
          <w:p w14:paraId="09AB33C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font-weight:bold;</w:t>
            </w:r>
          </w:p>
          <w:p w14:paraId="07EF500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}</w:t>
            </w:r>
          </w:p>
          <w:p w14:paraId="02DD455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7DB970D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li button{</w:t>
            </w:r>
          </w:p>
          <w:p w14:paraId="4E2BEE2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padding:8px 12px;</w:t>
            </w:r>
          </w:p>
          <w:p w14:paraId="065D637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font-size:13px;</w:t>
            </w:r>
          </w:p>
          <w:p w14:paraId="47BD45F0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}</w:t>
            </w:r>
          </w:p>
          <w:p w14:paraId="4330D82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43E0894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li button:nth-of-type(1){</w:t>
            </w:r>
          </w:p>
          <w:p w14:paraId="17FF95C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background:#00b894;</w:t>
            </w:r>
          </w:p>
          <w:p w14:paraId="4322C2F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}</w:t>
            </w:r>
          </w:p>
          <w:p w14:paraId="279E9AB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0AA1D9D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li button:nth-of-type(2){</w:t>
            </w:r>
          </w:p>
          <w:p w14:paraId="7E2EB68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background:#0984e3;</w:t>
            </w:r>
          </w:p>
          <w:p w14:paraId="611DB72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}</w:t>
            </w:r>
          </w:p>
          <w:p w14:paraId="4C07558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50686B5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li button:nth-of-type(3){</w:t>
            </w:r>
          </w:p>
          <w:p w14:paraId="50EABFE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background:#d63031;</w:t>
            </w:r>
          </w:p>
          <w:p w14:paraId="58D0A57B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}</w:t>
            </w:r>
          </w:p>
          <w:p w14:paraId="5769521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7E7F70E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@media(max-width:650px){</w:t>
            </w:r>
          </w:p>
          <w:p w14:paraId="7A1C5138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h1{</w:t>
            </w:r>
          </w:p>
          <w:p w14:paraId="2B64CDC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font-size:30px;</w:t>
            </w:r>
          </w:p>
          <w:p w14:paraId="55380012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}</w:t>
            </w:r>
          </w:p>
          <w:p w14:paraId="6067A122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029D731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input,</w:t>
            </w:r>
          </w:p>
          <w:p w14:paraId="6D54F5B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select,</w:t>
            </w:r>
          </w:p>
          <w:p w14:paraId="6F6489A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#addBtn,</w:t>
            </w:r>
          </w:p>
          <w:p w14:paraId="7F02111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#clearBtn{</w:t>
            </w:r>
          </w:p>
          <w:p w14:paraId="0D57044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width:90%;</w:t>
            </w:r>
          </w:p>
          <w:p w14:paraId="5E4B54E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}</w:t>
            </w:r>
          </w:p>
          <w:p w14:paraId="0B04341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3B4E8BC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.container{</w:t>
            </w:r>
          </w:p>
          <w:p w14:paraId="4F561B9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padding:20px;</w:t>
            </w:r>
          </w:p>
          <w:p w14:paraId="356CCA0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}</w:t>
            </w:r>
          </w:p>
          <w:p w14:paraId="298EDFB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6928FDF0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ol{</w:t>
            </w:r>
          </w:p>
          <w:p w14:paraId="64A2E290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padding:10px 25px;</w:t>
            </w:r>
          </w:p>
          <w:p w14:paraId="57DA8A40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}</w:t>
            </w:r>
          </w:p>
          <w:p w14:paraId="75F68E3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}</w:t>
            </w:r>
          </w:p>
        </w:tc>
      </w:tr>
    </w:tbl>
    <w:p w14:paraId="304E221E" w14:textId="77777777" w:rsidR="004014E6" w:rsidRDefault="004014E6">
      <w:pPr>
        <w:spacing w:after="0"/>
      </w:pPr>
    </w:p>
    <w:p w14:paraId="407F95BE" w14:textId="77777777" w:rsidR="004014E6" w:rsidRDefault="00000000">
      <w:r>
        <w:br w:type="page"/>
      </w:r>
    </w:p>
    <w:p w14:paraId="79A06061" w14:textId="77777777" w:rsidR="004014E6" w:rsidRDefault="00000000">
      <w:pPr>
        <w:spacing w:after="160"/>
      </w:pPr>
      <w:r>
        <w:rPr>
          <w:b/>
          <w:color w:val="1F4E78"/>
          <w:sz w:val="34"/>
        </w:rPr>
        <w:lastRenderedPageBreak/>
        <w:t>PROGRAM 2: TO-DO LIST</w:t>
      </w:r>
    </w:p>
    <w:p w14:paraId="189E5896" w14:textId="77777777" w:rsidR="004014E6" w:rsidRDefault="00000000">
      <w:pPr>
        <w:spacing w:after="160"/>
      </w:pPr>
      <w:r>
        <w:rPr>
          <w:b/>
          <w:color w:val="4F46E5"/>
          <w:sz w:val="20"/>
        </w:rPr>
        <w:t>JAVASCRIPT CODE - script.js</w:t>
      </w:r>
    </w:p>
    <w:p w14:paraId="0DB922F9" w14:textId="77777777" w:rsidR="004014E6" w:rsidRDefault="004014E6">
      <w:pPr>
        <w:pBdr>
          <w:bottom w:val="single" w:sz="18" w:space="1" w:color="4F46E5"/>
        </w:pBd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4014E6" w14:paraId="140C51BA" w14:textId="77777777">
        <w:trPr>
          <w:jc w:val="center"/>
        </w:trPr>
        <w:tc>
          <w:tcPr>
            <w:tcW w:w="10080" w:type="dxa"/>
            <w:shd w:val="clear" w:color="auto" w:fill="F7F8F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7F71F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let taskInput =</w:t>
            </w:r>
          </w:p>
          <w:p w14:paraId="3E42E8F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document.getElementById("taskInput");</w:t>
            </w:r>
          </w:p>
          <w:p w14:paraId="27F0315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44A16F68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let taskDate =</w:t>
            </w:r>
          </w:p>
          <w:p w14:paraId="003BC758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document.getElementById("taskDate");</w:t>
            </w:r>
          </w:p>
          <w:p w14:paraId="105B374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1664CDD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let priority =</w:t>
            </w:r>
          </w:p>
          <w:p w14:paraId="34390BD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document.getElementById("priority");</w:t>
            </w:r>
          </w:p>
          <w:p w14:paraId="0B885AF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09162DD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let addBtn =</w:t>
            </w:r>
          </w:p>
          <w:p w14:paraId="32EA4E5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document.getElementById("addBtn");</w:t>
            </w:r>
          </w:p>
          <w:p w14:paraId="61CCAF1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0465910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let clearBtn =</w:t>
            </w:r>
          </w:p>
          <w:p w14:paraId="477A39B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document.getElementById("clearBtn");</w:t>
            </w:r>
          </w:p>
          <w:p w14:paraId="3705492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60D4E41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let searchInput =</w:t>
            </w:r>
          </w:p>
          <w:p w14:paraId="623F2EA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document.getElementById("searchInput");</w:t>
            </w:r>
          </w:p>
          <w:p w14:paraId="2CEDB6E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368D9308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let filter =</w:t>
            </w:r>
          </w:p>
          <w:p w14:paraId="704E63B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document.getElementById("filter");</w:t>
            </w:r>
          </w:p>
          <w:p w14:paraId="0A5413B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5685EC3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let taskList =</w:t>
            </w:r>
          </w:p>
          <w:p w14:paraId="6AC4AAF0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document.getElementById("taskList");</w:t>
            </w:r>
          </w:p>
          <w:p w14:paraId="15DE9DAB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185372E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let counter =</w:t>
            </w:r>
          </w:p>
          <w:p w14:paraId="546CC4B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document.getElementById("counter");</w:t>
            </w:r>
          </w:p>
          <w:p w14:paraId="6BC3796B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4515EF0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757F2AB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let tasks = [];</w:t>
            </w:r>
          </w:p>
          <w:p w14:paraId="2A96AC8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7164E52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let editIndex = -1;</w:t>
            </w:r>
          </w:p>
          <w:p w14:paraId="46B7A830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0EBC1B1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61674F0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addBtn.addEventListener(</w:t>
            </w:r>
          </w:p>
          <w:p w14:paraId="534F1F3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"click",</w:t>
            </w:r>
          </w:p>
          <w:p w14:paraId="1D6EA91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function(){</w:t>
            </w:r>
          </w:p>
          <w:p w14:paraId="39591B0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2A6F2002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let task =</w:t>
            </w:r>
          </w:p>
          <w:p w14:paraId="042BAA3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taskInput.value.trim();</w:t>
            </w:r>
          </w:p>
          <w:p w14:paraId="1A2EEB3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1503270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if(task === ""){</w:t>
            </w:r>
          </w:p>
          <w:p w14:paraId="34FDF7C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alert("Please enter a task!");</w:t>
            </w:r>
          </w:p>
          <w:p w14:paraId="0E17C09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return;</w:t>
            </w:r>
          </w:p>
          <w:p w14:paraId="40447A9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}</w:t>
            </w:r>
          </w:p>
          <w:p w14:paraId="1E20820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6028E15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if(editIndex !== -1){</w:t>
            </w:r>
          </w:p>
          <w:p w14:paraId="1B5AAE0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00D375C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tasks[editIndex].name =</w:t>
            </w:r>
          </w:p>
          <w:p w14:paraId="4B59F2F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task;</w:t>
            </w:r>
          </w:p>
          <w:p w14:paraId="54CBA76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23E126E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tasks[editIndex].date =</w:t>
            </w:r>
          </w:p>
          <w:p w14:paraId="0F9D5C22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taskDate.value;</w:t>
            </w:r>
          </w:p>
          <w:p w14:paraId="22E4486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2AB9D51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tasks[editIndex].priority =</w:t>
            </w:r>
          </w:p>
          <w:p w14:paraId="3631502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priority.value;</w:t>
            </w:r>
          </w:p>
          <w:p w14:paraId="1CDD2F8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6C761B52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editIndex = -1;</w:t>
            </w:r>
          </w:p>
          <w:p w14:paraId="0A03169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33869E2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addBtn.textContent =</w:t>
            </w:r>
          </w:p>
          <w:p w14:paraId="4E6E55A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"➕ Add Task";</w:t>
            </w:r>
          </w:p>
          <w:p w14:paraId="79D98BF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29DB4C7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}else{</w:t>
            </w:r>
          </w:p>
          <w:p w14:paraId="5D111A8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7433170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tasks.push({</w:t>
            </w:r>
          </w:p>
          <w:p w14:paraId="6706BEDB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08D4BFA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name:task,</w:t>
            </w:r>
          </w:p>
          <w:p w14:paraId="64C88F2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7D28BB2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date:taskDate.value,</w:t>
            </w:r>
          </w:p>
          <w:p w14:paraId="1EA1E91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4479053B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priority:priority.value,</w:t>
            </w:r>
          </w:p>
          <w:p w14:paraId="71CA806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00ACAC5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completed:false</w:t>
            </w:r>
          </w:p>
          <w:p w14:paraId="7B5C2CA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1A2981C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});</w:t>
            </w:r>
          </w:p>
          <w:p w14:paraId="4564410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}</w:t>
            </w:r>
          </w:p>
          <w:p w14:paraId="32206B70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20C667C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taskInput.value = "";</w:t>
            </w:r>
          </w:p>
          <w:p w14:paraId="7687163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376BA07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taskDate.value = "";</w:t>
            </w:r>
          </w:p>
          <w:p w14:paraId="36F87590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74C2D7D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priority.value = "High";</w:t>
            </w:r>
          </w:p>
          <w:p w14:paraId="71DF850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lastRenderedPageBreak/>
              <w:t xml:space="preserve"> </w:t>
            </w:r>
          </w:p>
          <w:p w14:paraId="2700799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displayTasks();</w:t>
            </w:r>
          </w:p>
          <w:p w14:paraId="5844D03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});</w:t>
            </w:r>
          </w:p>
          <w:p w14:paraId="62F5E48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0E4D724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4C26CA9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function displayTasks(){</w:t>
            </w:r>
          </w:p>
          <w:p w14:paraId="0736DBC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5E9AEBE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taskList.innerHTML = "";</w:t>
            </w:r>
          </w:p>
          <w:p w14:paraId="785847F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6DCCD8A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let search =</w:t>
            </w:r>
          </w:p>
          <w:p w14:paraId="66A0019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searchInput.value.toLowerCase();</w:t>
            </w:r>
          </w:p>
          <w:p w14:paraId="2369DAF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2F0313A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let selected =</w:t>
            </w:r>
          </w:p>
          <w:p w14:paraId="241584D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filter.value;</w:t>
            </w:r>
          </w:p>
          <w:p w14:paraId="68954AF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426B094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1F4EDCA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tasks.forEach(</w:t>
            </w:r>
          </w:p>
          <w:p w14:paraId="2F74BF6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function(task,index){</w:t>
            </w:r>
          </w:p>
          <w:p w14:paraId="2CE085A0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3C731A7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if(</w:t>
            </w:r>
          </w:p>
          <w:p w14:paraId="26CB7B8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!task.name</w:t>
            </w:r>
          </w:p>
          <w:p w14:paraId="674E051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.toLowerCase()</w:t>
            </w:r>
          </w:p>
          <w:p w14:paraId="3727100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.includes(search)</w:t>
            </w:r>
          </w:p>
          <w:p w14:paraId="709F15B0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){</w:t>
            </w:r>
          </w:p>
          <w:p w14:paraId="220FFAC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return;</w:t>
            </w:r>
          </w:p>
          <w:p w14:paraId="5A143EE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}</w:t>
            </w:r>
          </w:p>
          <w:p w14:paraId="55BD9D2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664393D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if(</w:t>
            </w:r>
          </w:p>
          <w:p w14:paraId="498BD72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selected === "pending"</w:t>
            </w:r>
          </w:p>
          <w:p w14:paraId="14C8EB0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&amp;&amp;</w:t>
            </w:r>
          </w:p>
          <w:p w14:paraId="7AED1D7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task.completed</w:t>
            </w:r>
          </w:p>
          <w:p w14:paraId="758F773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){</w:t>
            </w:r>
          </w:p>
          <w:p w14:paraId="1BDCE92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return;</w:t>
            </w:r>
          </w:p>
          <w:p w14:paraId="04EA0A6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}</w:t>
            </w:r>
          </w:p>
          <w:p w14:paraId="219D43CB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293E95B2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if(</w:t>
            </w:r>
          </w:p>
          <w:p w14:paraId="6101840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selected === "completed"</w:t>
            </w:r>
          </w:p>
          <w:p w14:paraId="12342EB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&amp;&amp;</w:t>
            </w:r>
          </w:p>
          <w:p w14:paraId="76F0A7D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!task.completed</w:t>
            </w:r>
          </w:p>
          <w:p w14:paraId="0965193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){</w:t>
            </w:r>
          </w:p>
          <w:p w14:paraId="0685088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return;</w:t>
            </w:r>
          </w:p>
          <w:p w14:paraId="38A6048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}</w:t>
            </w:r>
          </w:p>
          <w:p w14:paraId="540994A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0E99899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333F358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let li =</w:t>
            </w:r>
          </w:p>
          <w:p w14:paraId="1AF62CB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document.createElement("li");</w:t>
            </w:r>
          </w:p>
          <w:p w14:paraId="711DBDF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1D0EB9D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58FCAE58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let name =</w:t>
            </w:r>
          </w:p>
          <w:p w14:paraId="70B9511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document.createElement("span");</w:t>
            </w:r>
          </w:p>
          <w:p w14:paraId="1069BC00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435E0638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name.textContent =</w:t>
            </w:r>
          </w:p>
          <w:p w14:paraId="0921715B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task.name + " ";</w:t>
            </w:r>
          </w:p>
          <w:p w14:paraId="63066FD2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08FCBB3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if(task.completed){</w:t>
            </w:r>
          </w:p>
          <w:p w14:paraId="62A7AE82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name.classList.add(</w:t>
            </w:r>
          </w:p>
          <w:p w14:paraId="55DE968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"completed"</w:t>
            </w:r>
          </w:p>
          <w:p w14:paraId="5741A90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);</w:t>
            </w:r>
          </w:p>
          <w:p w14:paraId="0CFF937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}</w:t>
            </w:r>
          </w:p>
          <w:p w14:paraId="43CA29F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3DB8660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662F2C6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let p =</w:t>
            </w:r>
          </w:p>
          <w:p w14:paraId="3AC8448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document.createElement("span");</w:t>
            </w:r>
          </w:p>
          <w:p w14:paraId="2FFA2E0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2BC4E92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p.textContent =</w:t>
            </w:r>
          </w:p>
          <w:p w14:paraId="3C3288B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"[" + task.priority + "] ";</w:t>
            </w:r>
          </w:p>
          <w:p w14:paraId="79B3A9B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7C83F95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p.classList.add(</w:t>
            </w:r>
          </w:p>
          <w:p w14:paraId="6E01BA00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task.priority.toLowerCase()</w:t>
            </w:r>
          </w:p>
          <w:p w14:paraId="534976C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);</w:t>
            </w:r>
          </w:p>
          <w:p w14:paraId="445E95F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7BAC379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18DD764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let date =</w:t>
            </w:r>
          </w:p>
          <w:p w14:paraId="030FFE6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document.createElement("span");</w:t>
            </w:r>
          </w:p>
          <w:p w14:paraId="179E8EA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38D28398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if(task.date !== ""){</w:t>
            </w:r>
          </w:p>
          <w:p w14:paraId="7F0F252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date.textContent =</w:t>
            </w:r>
          </w:p>
          <w:p w14:paraId="031209B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" 📅 " + task.date + " ";</w:t>
            </w:r>
          </w:p>
          <w:p w14:paraId="660B675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}</w:t>
            </w:r>
          </w:p>
          <w:p w14:paraId="5E88D88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42E805B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5A311B2B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let completeBtn =</w:t>
            </w:r>
          </w:p>
          <w:p w14:paraId="28EC35F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document.createElement("button");</w:t>
            </w:r>
          </w:p>
          <w:p w14:paraId="08DEE31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69BA3F6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completeBtn.textContent =</w:t>
            </w:r>
          </w:p>
          <w:p w14:paraId="291EEA52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task.completed</w:t>
            </w:r>
          </w:p>
          <w:p w14:paraId="2210237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? "↩ Undo"</w:t>
            </w:r>
          </w:p>
          <w:p w14:paraId="602D06E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: "✅ Complete";</w:t>
            </w:r>
          </w:p>
          <w:p w14:paraId="3A6EF67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4DF1A9D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lastRenderedPageBreak/>
              <w:t xml:space="preserve">        completeBtn.onclick =</w:t>
            </w:r>
          </w:p>
          <w:p w14:paraId="4B0E6870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function(){</w:t>
            </w:r>
          </w:p>
          <w:p w14:paraId="02C972C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0544C07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task.completed =</w:t>
            </w:r>
          </w:p>
          <w:p w14:paraId="39995BD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!task.completed;</w:t>
            </w:r>
          </w:p>
          <w:p w14:paraId="4B65558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098F3EC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displayTasks();</w:t>
            </w:r>
          </w:p>
          <w:p w14:paraId="576892F0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};</w:t>
            </w:r>
          </w:p>
          <w:p w14:paraId="61D9ECE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00636E4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018B8C3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let editBtn =</w:t>
            </w:r>
          </w:p>
          <w:p w14:paraId="618FDB3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document.createElement("button");</w:t>
            </w:r>
          </w:p>
          <w:p w14:paraId="66D90FF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3046BDD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editBtn.textContent =</w:t>
            </w:r>
          </w:p>
          <w:p w14:paraId="24ECC628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"✏ Edit";</w:t>
            </w:r>
          </w:p>
          <w:p w14:paraId="2A7AAE18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3F75A61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editBtn.onclick =</w:t>
            </w:r>
          </w:p>
          <w:p w14:paraId="1F716BE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function(){</w:t>
            </w:r>
          </w:p>
          <w:p w14:paraId="5D44D1C2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342FE7B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taskInput.value =</w:t>
            </w:r>
          </w:p>
          <w:p w14:paraId="2CD8B14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task.name;</w:t>
            </w:r>
          </w:p>
          <w:p w14:paraId="1015657B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1FE2E91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taskDate.value =</w:t>
            </w:r>
          </w:p>
          <w:p w14:paraId="5F15D7A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task.date;</w:t>
            </w:r>
          </w:p>
          <w:p w14:paraId="63FFCF0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67B62EC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priority.value =</w:t>
            </w:r>
          </w:p>
          <w:p w14:paraId="532EB14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task.priority;</w:t>
            </w:r>
          </w:p>
          <w:p w14:paraId="4154218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5397E48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editIndex =</w:t>
            </w:r>
          </w:p>
          <w:p w14:paraId="0526113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index;</w:t>
            </w:r>
          </w:p>
          <w:p w14:paraId="20702BF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0A53CEF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addBtn.textContent =</w:t>
            </w:r>
          </w:p>
          <w:p w14:paraId="4C38B07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"Update Task";</w:t>
            </w:r>
          </w:p>
          <w:p w14:paraId="35D6253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};</w:t>
            </w:r>
          </w:p>
          <w:p w14:paraId="735F597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2BF929C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10C4FD5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let deleteBtn =</w:t>
            </w:r>
          </w:p>
          <w:p w14:paraId="70375C4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document.createElement("button");</w:t>
            </w:r>
          </w:p>
          <w:p w14:paraId="16DBE4B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0CE1062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deleteBtn.textContent =</w:t>
            </w:r>
          </w:p>
          <w:p w14:paraId="2FB52A28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"🗑 Delete";</w:t>
            </w:r>
          </w:p>
          <w:p w14:paraId="541F184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47F303C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deleteBtn.onclick =</w:t>
            </w:r>
          </w:p>
          <w:p w14:paraId="50E5CF8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function(){</w:t>
            </w:r>
          </w:p>
          <w:p w14:paraId="1B5731C8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7B1D80E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tasks.splice(</w:t>
            </w:r>
          </w:p>
          <w:p w14:paraId="35E7D19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index,</w:t>
            </w:r>
          </w:p>
          <w:p w14:paraId="195FC75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1</w:t>
            </w:r>
          </w:p>
          <w:p w14:paraId="0A6F7E1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);</w:t>
            </w:r>
          </w:p>
          <w:p w14:paraId="7245339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63D9E028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displayTasks();</w:t>
            </w:r>
          </w:p>
          <w:p w14:paraId="38793B5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};</w:t>
            </w:r>
          </w:p>
          <w:p w14:paraId="1DE7610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50817E1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12CF1592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li.append(</w:t>
            </w:r>
          </w:p>
          <w:p w14:paraId="2D7B340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name,</w:t>
            </w:r>
          </w:p>
          <w:p w14:paraId="6A875D3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p,</w:t>
            </w:r>
          </w:p>
          <w:p w14:paraId="660FBFB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date,</w:t>
            </w:r>
          </w:p>
          <w:p w14:paraId="053A2320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completeBtn,</w:t>
            </w:r>
          </w:p>
          <w:p w14:paraId="2262481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editBtn,</w:t>
            </w:r>
          </w:p>
          <w:p w14:paraId="2F74361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deleteBtn</w:t>
            </w:r>
          </w:p>
          <w:p w14:paraId="184B7F0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);</w:t>
            </w:r>
          </w:p>
          <w:p w14:paraId="2355CAC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2D50D87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taskList.appendChild(li);</w:t>
            </w:r>
          </w:p>
          <w:p w14:paraId="118DDCA0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0A5595D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});</w:t>
            </w:r>
          </w:p>
          <w:p w14:paraId="1062C11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37962A4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updateCounter();</w:t>
            </w:r>
          </w:p>
          <w:p w14:paraId="16DFE17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}</w:t>
            </w:r>
          </w:p>
          <w:p w14:paraId="25D99AF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281B2F4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35F0A090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function updateCounter(){</w:t>
            </w:r>
          </w:p>
          <w:p w14:paraId="6B4C86E2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71DF6C62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let total =</w:t>
            </w:r>
          </w:p>
          <w:p w14:paraId="234DD52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tasks.length;</w:t>
            </w:r>
          </w:p>
          <w:p w14:paraId="7BF7F6A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72BDBC8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let completed =</w:t>
            </w:r>
          </w:p>
          <w:p w14:paraId="73F5934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tasks.filter(</w:t>
            </w:r>
          </w:p>
          <w:p w14:paraId="2F1FF2B8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task =&gt; task.completed</w:t>
            </w:r>
          </w:p>
          <w:p w14:paraId="77AF5448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).length;</w:t>
            </w:r>
          </w:p>
          <w:p w14:paraId="1C414D6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104292E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let pending =</w:t>
            </w:r>
          </w:p>
          <w:p w14:paraId="650B5E4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total - completed;</w:t>
            </w:r>
          </w:p>
          <w:p w14:paraId="002C648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4219FC6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counter.textContent =</w:t>
            </w:r>
          </w:p>
          <w:p w14:paraId="79F5592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"Total: " + total +</w:t>
            </w:r>
          </w:p>
          <w:p w14:paraId="5469416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" | Completed: " +</w:t>
            </w:r>
          </w:p>
          <w:p w14:paraId="64FF9E9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completed +</w:t>
            </w:r>
          </w:p>
          <w:p w14:paraId="3D738582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" | Pending: " +</w:t>
            </w:r>
          </w:p>
          <w:p w14:paraId="13D59BB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lastRenderedPageBreak/>
              <w:t xml:space="preserve">    pending;</w:t>
            </w:r>
          </w:p>
          <w:p w14:paraId="04C3FDB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}</w:t>
            </w:r>
          </w:p>
          <w:p w14:paraId="6DE8684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07F685F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177DA0C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clearBtn.onclick =</w:t>
            </w:r>
          </w:p>
          <w:p w14:paraId="498EDD6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function(){</w:t>
            </w:r>
          </w:p>
          <w:p w14:paraId="08D04E60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3A5B74D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tasks = [];</w:t>
            </w:r>
          </w:p>
          <w:p w14:paraId="619D5BC0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6CD5CF2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editIndex = -1;</w:t>
            </w:r>
          </w:p>
          <w:p w14:paraId="617A104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22CF0AF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addBtn.textContent =</w:t>
            </w:r>
          </w:p>
          <w:p w14:paraId="7BE3C49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"➕ Add Task";</w:t>
            </w:r>
          </w:p>
          <w:p w14:paraId="6BFAF860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16177B6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displayTasks();</w:t>
            </w:r>
          </w:p>
          <w:p w14:paraId="1DE4FF7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};</w:t>
            </w:r>
          </w:p>
          <w:p w14:paraId="752A7B02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79BDEDB0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065483C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searchInput.oninput =</w:t>
            </w:r>
          </w:p>
          <w:p w14:paraId="7350597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displayTasks;</w:t>
            </w:r>
          </w:p>
          <w:p w14:paraId="6C84DA7B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3FBE9FF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0F0C77C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filter.onchange =</w:t>
            </w:r>
          </w:p>
          <w:p w14:paraId="6C5B5F4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displayTasks;</w:t>
            </w:r>
          </w:p>
          <w:p w14:paraId="08635F7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675334D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7E202F8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taskInput.addEventListener(</w:t>
            </w:r>
          </w:p>
          <w:p w14:paraId="33CBD95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"keydown",</w:t>
            </w:r>
          </w:p>
          <w:p w14:paraId="2E5E6262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function(event){</w:t>
            </w:r>
          </w:p>
          <w:p w14:paraId="75F119C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3D76A868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if(event.key === "Enter"){</w:t>
            </w:r>
          </w:p>
          <w:p w14:paraId="0C2771C8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addBtn.click();</w:t>
            </w:r>
          </w:p>
          <w:p w14:paraId="6044AA8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}</w:t>
            </w:r>
          </w:p>
          <w:p w14:paraId="454E983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733359E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});</w:t>
            </w:r>
          </w:p>
        </w:tc>
      </w:tr>
    </w:tbl>
    <w:p w14:paraId="37A81494" w14:textId="77777777" w:rsidR="004014E6" w:rsidRDefault="004014E6">
      <w:pPr>
        <w:spacing w:after="0"/>
      </w:pPr>
    </w:p>
    <w:p w14:paraId="462A3A99" w14:textId="77777777" w:rsidR="004014E6" w:rsidRDefault="00000000">
      <w:r>
        <w:br w:type="page"/>
      </w:r>
    </w:p>
    <w:p w14:paraId="5D16C856" w14:textId="77777777" w:rsidR="004014E6" w:rsidRDefault="00000000">
      <w:pPr>
        <w:spacing w:after="160"/>
      </w:pPr>
      <w:r>
        <w:rPr>
          <w:b/>
          <w:color w:val="1F4E78"/>
          <w:sz w:val="34"/>
        </w:rPr>
        <w:lastRenderedPageBreak/>
        <w:t>PROGRAM 2: TO-DO LIST</w:t>
      </w:r>
    </w:p>
    <w:p w14:paraId="4E107364" w14:textId="77777777" w:rsidR="004014E6" w:rsidRDefault="00000000">
      <w:pPr>
        <w:spacing w:after="160"/>
      </w:pPr>
      <w:r>
        <w:rPr>
          <w:b/>
          <w:color w:val="4F46E5"/>
          <w:sz w:val="20"/>
        </w:rPr>
        <w:t>OUTPUT - Sample Working Result</w:t>
      </w:r>
    </w:p>
    <w:p w14:paraId="6827AF99" w14:textId="77777777" w:rsidR="004014E6" w:rsidRDefault="004014E6">
      <w:pPr>
        <w:pBdr>
          <w:bottom w:val="single" w:sz="18" w:space="1" w:color="4F46E5"/>
        </w:pBdr>
        <w:spacing w:after="80"/>
      </w:pPr>
    </w:p>
    <w:p w14:paraId="55886C7A" w14:textId="77777777" w:rsidR="004014E6" w:rsidRDefault="00000000">
      <w:pPr>
        <w:jc w:val="center"/>
      </w:pPr>
      <w:r>
        <w:rPr>
          <w:noProof/>
        </w:rPr>
        <w:drawing>
          <wp:inline distT="0" distB="0" distL="0" distR="0" wp14:anchorId="22E56ABE" wp14:editId="563CC893">
            <wp:extent cx="5303520" cy="43392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do_sample_outp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3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673BC" w14:textId="77777777" w:rsidR="004014E6" w:rsidRDefault="00000000">
      <w:pPr>
        <w:jc w:val="center"/>
      </w:pPr>
      <w:r>
        <w:rPr>
          <w:b/>
          <w:color w:val="1F4E79"/>
          <w:sz w:val="20"/>
        </w:rPr>
        <w:t>To-Do List Output</w:t>
      </w:r>
    </w:p>
    <w:p w14:paraId="0B82F753" w14:textId="77777777" w:rsidR="004014E6" w:rsidRDefault="00000000">
      <w:pPr>
        <w:spacing w:after="140" w:line="269" w:lineRule="auto"/>
        <w:jc w:val="center"/>
      </w:pPr>
      <w:r>
        <w:rPr>
          <w:color w:val="2D3748"/>
          <w:sz w:val="18"/>
        </w:rPr>
        <w:t>Sample task added successfully. Counter displays Total: 1, Completed: 0, Pending: 1.</w:t>
      </w:r>
    </w:p>
    <w:p w14:paraId="3A56E0BA" w14:textId="77777777" w:rsidR="004014E6" w:rsidRDefault="00000000">
      <w:r>
        <w:br w:type="page"/>
      </w:r>
    </w:p>
    <w:p w14:paraId="31F8148A" w14:textId="77777777" w:rsidR="004014E6" w:rsidRDefault="00000000">
      <w:pPr>
        <w:spacing w:after="160"/>
      </w:pPr>
      <w:r>
        <w:rPr>
          <w:b/>
          <w:color w:val="1F4E78"/>
          <w:sz w:val="34"/>
        </w:rPr>
        <w:lastRenderedPageBreak/>
        <w:t>PROGRAM 3: STUDENT REGISTRATION</w:t>
      </w:r>
    </w:p>
    <w:p w14:paraId="1538CB3A" w14:textId="77777777" w:rsidR="004014E6" w:rsidRDefault="00000000">
      <w:pPr>
        <w:spacing w:after="160"/>
      </w:pPr>
      <w:r>
        <w:rPr>
          <w:b/>
          <w:color w:val="4F46E5"/>
          <w:sz w:val="20"/>
        </w:rPr>
        <w:t>HTML CODE - index.html</w:t>
      </w:r>
    </w:p>
    <w:p w14:paraId="3ED9226C" w14:textId="77777777" w:rsidR="004014E6" w:rsidRDefault="004014E6">
      <w:pPr>
        <w:pBdr>
          <w:bottom w:val="single" w:sz="18" w:space="1" w:color="4F46E5"/>
        </w:pBd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4014E6" w14:paraId="2282D963" w14:textId="77777777">
        <w:trPr>
          <w:jc w:val="center"/>
        </w:trPr>
        <w:tc>
          <w:tcPr>
            <w:tcW w:w="10080" w:type="dxa"/>
            <w:shd w:val="clear" w:color="auto" w:fill="F7F8F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0A657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&lt;!DOCTYPE html&gt;</w:t>
            </w:r>
          </w:p>
          <w:p w14:paraId="48E39D6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&lt;html lang="en"&gt;</w:t>
            </w:r>
          </w:p>
          <w:p w14:paraId="5F1B9A4B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&lt;head&gt;</w:t>
            </w:r>
          </w:p>
          <w:p w14:paraId="40FB097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&lt;meta charset="UTF-8"&gt;</w:t>
            </w:r>
          </w:p>
          <w:p w14:paraId="79A6C20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&lt;meta name="viewport" content="width=device-width, initial-scale=1.0"&gt;</w:t>
            </w:r>
          </w:p>
          <w:p w14:paraId="0D6DFE9B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&lt;title&gt;Student Registration&lt;/title&gt;</w:t>
            </w:r>
          </w:p>
          <w:p w14:paraId="4FCD2A3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0CD88840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&lt;link rel="stylesheet" href="style.css"&gt;</w:t>
            </w:r>
          </w:p>
          <w:p w14:paraId="69EFA8A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2A272C9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&lt;/head&gt;</w:t>
            </w:r>
          </w:p>
          <w:p w14:paraId="3BE5C59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78D90E0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&lt;body&gt;</w:t>
            </w:r>
          </w:p>
          <w:p w14:paraId="39FD531B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4669FDD0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&lt;div class="container"&gt;</w:t>
            </w:r>
          </w:p>
          <w:p w14:paraId="6B3AE79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4DD322D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&lt;h1&gt;🌈🎓 Student Registration&lt;/h1&gt;</w:t>
            </w:r>
          </w:p>
          <w:p w14:paraId="37ED22C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1F5BB908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&lt;p class="subtitle"&gt;</w:t>
            </w:r>
          </w:p>
          <w:p w14:paraId="1CD63D1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✨ Register Your Student Details ✨</w:t>
            </w:r>
          </w:p>
          <w:p w14:paraId="61F2D61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&lt;/p&gt;</w:t>
            </w:r>
          </w:p>
          <w:p w14:paraId="3C0B899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21AB4FC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&lt;form id="studentForm"&gt;</w:t>
            </w:r>
          </w:p>
          <w:p w14:paraId="441FABC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0E0CE2A2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&lt;label&gt;👤 Student Name&lt;/label&gt;</w:t>
            </w:r>
          </w:p>
          <w:p w14:paraId="1F5F1A5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&lt;input</w:t>
            </w:r>
          </w:p>
          <w:p w14:paraId="1E81A1D8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type="text"</w:t>
            </w:r>
          </w:p>
          <w:p w14:paraId="6E2A9E1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id="name"</w:t>
            </w:r>
          </w:p>
          <w:p w14:paraId="73FF517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placeholder="Enter your full name"</w:t>
            </w:r>
          </w:p>
          <w:p w14:paraId="24E500C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required</w:t>
            </w:r>
          </w:p>
          <w:p w14:paraId="005C5F5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&gt;</w:t>
            </w:r>
          </w:p>
          <w:p w14:paraId="72C330A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452F380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&lt;label&gt;📧 Email&lt;/label&gt;</w:t>
            </w:r>
          </w:p>
          <w:p w14:paraId="3F859BB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&lt;input</w:t>
            </w:r>
          </w:p>
          <w:p w14:paraId="03B4A62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type="email"</w:t>
            </w:r>
          </w:p>
          <w:p w14:paraId="4456459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id="email"</w:t>
            </w:r>
          </w:p>
          <w:p w14:paraId="3CB8602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placeholder="Enter your email"</w:t>
            </w:r>
          </w:p>
          <w:p w14:paraId="084DE87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required</w:t>
            </w:r>
          </w:p>
          <w:p w14:paraId="2FDC5328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&gt;</w:t>
            </w:r>
          </w:p>
          <w:p w14:paraId="326F004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676A2FA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&lt;label&gt;📱 Phone Number&lt;/label&gt;</w:t>
            </w:r>
          </w:p>
          <w:p w14:paraId="6FB2282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&lt;input</w:t>
            </w:r>
          </w:p>
          <w:p w14:paraId="20BB32E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type="tel"</w:t>
            </w:r>
          </w:p>
          <w:p w14:paraId="489C1CA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id="phone"</w:t>
            </w:r>
          </w:p>
          <w:p w14:paraId="280546D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placeholder="Enter 10-digit phone number"</w:t>
            </w:r>
          </w:p>
          <w:p w14:paraId="6D7B2A60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required</w:t>
            </w:r>
          </w:p>
          <w:p w14:paraId="29158C4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&gt;</w:t>
            </w:r>
          </w:p>
          <w:p w14:paraId="3AB34CB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0B9403C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&lt;label&gt;⚧ Gender&lt;/label&gt;</w:t>
            </w:r>
          </w:p>
          <w:p w14:paraId="486161E0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&lt;select id="gender" required&gt;</w:t>
            </w:r>
          </w:p>
          <w:p w14:paraId="5AF4A8E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&lt;option value=""&gt;Select Gender&lt;/option&gt;</w:t>
            </w:r>
          </w:p>
          <w:p w14:paraId="76FFF67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&lt;option value="Male"&gt;Male&lt;/option&gt;</w:t>
            </w:r>
          </w:p>
          <w:p w14:paraId="549FF41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&lt;option value="Female"&gt;Female&lt;/option&gt;</w:t>
            </w:r>
          </w:p>
          <w:p w14:paraId="17634EA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&lt;option value="Other"&gt;Other&lt;/option&gt;</w:t>
            </w:r>
          </w:p>
          <w:p w14:paraId="57CD16A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&lt;/select&gt;</w:t>
            </w:r>
          </w:p>
          <w:p w14:paraId="71EB41D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694A876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&lt;label&gt;🎓 Course&lt;/label&gt;</w:t>
            </w:r>
          </w:p>
          <w:p w14:paraId="6B39B5F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&lt;select id="course" required&gt;</w:t>
            </w:r>
          </w:p>
          <w:p w14:paraId="20069102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&lt;option value=""&gt;Select Course&lt;/option&gt;</w:t>
            </w:r>
          </w:p>
          <w:p w14:paraId="36F5D04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&lt;option value="CSE"&gt;Computer Science Engineering&lt;/option&gt;</w:t>
            </w:r>
          </w:p>
          <w:p w14:paraId="0F43B90B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&lt;option value="ECE"&gt;Electronics and Communication&lt;/option&gt;</w:t>
            </w:r>
          </w:p>
          <w:p w14:paraId="341E838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&lt;option value="EEE"&gt;Electrical and Electronics&lt;/option&gt;</w:t>
            </w:r>
          </w:p>
          <w:p w14:paraId="11A8DC8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&lt;option value="Civil"&gt;Civil Engineering&lt;/option&gt;</w:t>
            </w:r>
          </w:p>
          <w:p w14:paraId="16205AD8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&lt;option value="Mechanical"&gt;Mechanical Engineering&lt;/option&gt;</w:t>
            </w:r>
          </w:p>
          <w:p w14:paraId="7249CE5B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&lt;/select&gt;</w:t>
            </w:r>
          </w:p>
          <w:p w14:paraId="147E7A9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53328EC2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&lt;label&gt;📅 Year&lt;/label&gt;</w:t>
            </w:r>
          </w:p>
          <w:p w14:paraId="559B8B62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&lt;select id="year" required&gt;</w:t>
            </w:r>
          </w:p>
          <w:p w14:paraId="4B3EFF7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&lt;option value=""&gt;Select Year&lt;/option&gt;</w:t>
            </w:r>
          </w:p>
          <w:p w14:paraId="4ADAB83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&lt;option value="1st Year"&gt;1st Year&lt;/option&gt;</w:t>
            </w:r>
          </w:p>
          <w:p w14:paraId="43DAF7B8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&lt;option value="2nd Year"&gt;2nd Year&lt;/option&gt;</w:t>
            </w:r>
          </w:p>
          <w:p w14:paraId="425E157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&lt;option value="3rd Year"&gt;3rd Year&lt;/option&gt;</w:t>
            </w:r>
          </w:p>
          <w:p w14:paraId="2E6AB5A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&lt;option value="4th Year"&gt;4th Year&lt;/option&gt;</w:t>
            </w:r>
          </w:p>
          <w:p w14:paraId="4EC864D8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&lt;/select&gt;</w:t>
            </w:r>
          </w:p>
          <w:p w14:paraId="78D198B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1BDDAEE8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&lt;label&gt;🔐 Password&lt;/label&gt;</w:t>
            </w:r>
          </w:p>
          <w:p w14:paraId="228BB3C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&lt;input</w:t>
            </w:r>
          </w:p>
          <w:p w14:paraId="647BB2C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type="password"</w:t>
            </w:r>
          </w:p>
          <w:p w14:paraId="78874B72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id="password"</w:t>
            </w:r>
          </w:p>
          <w:p w14:paraId="7966409B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placeholder="Minimum 6 characters"</w:t>
            </w:r>
          </w:p>
          <w:p w14:paraId="62C9859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required</w:t>
            </w:r>
          </w:p>
          <w:p w14:paraId="68173232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&gt;</w:t>
            </w:r>
          </w:p>
          <w:p w14:paraId="5CED8C6B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lastRenderedPageBreak/>
              <w:t xml:space="preserve"> </w:t>
            </w:r>
          </w:p>
          <w:p w14:paraId="2030C010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&lt;button type="submit"&gt;</w:t>
            </w:r>
          </w:p>
          <w:p w14:paraId="0944DB7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🌟 Register Now 🌟</w:t>
            </w:r>
          </w:p>
          <w:p w14:paraId="31A419C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&lt;/button&gt;</w:t>
            </w:r>
          </w:p>
          <w:p w14:paraId="7F7EC8C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3DEA5FE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&lt;/form&gt;</w:t>
            </w:r>
          </w:p>
          <w:p w14:paraId="636EDFE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2F8FEAA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&lt;div id="result"&gt;&lt;/div&gt;</w:t>
            </w:r>
          </w:p>
          <w:p w14:paraId="3F2A8ED8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5EB6BD7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&lt;div class="footer"&gt;</w:t>
            </w:r>
          </w:p>
          <w:p w14:paraId="238EBB7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🌈 Student Registration System 💻</w:t>
            </w:r>
          </w:p>
          <w:p w14:paraId="35BACA8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&lt;/div&gt;</w:t>
            </w:r>
          </w:p>
          <w:p w14:paraId="59F77D8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06973C2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&lt;/div&gt;</w:t>
            </w:r>
          </w:p>
          <w:p w14:paraId="72EC2A30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691B7B3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&lt;script src="script.js"&gt;&lt;/script&gt;</w:t>
            </w:r>
          </w:p>
          <w:p w14:paraId="5E527F30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1DE6339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2356424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&lt;/body&gt;</w:t>
            </w:r>
          </w:p>
          <w:p w14:paraId="3F39ABDB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&lt;/html&gt;</w:t>
            </w:r>
          </w:p>
        </w:tc>
      </w:tr>
    </w:tbl>
    <w:p w14:paraId="10DA62DD" w14:textId="77777777" w:rsidR="004014E6" w:rsidRDefault="004014E6">
      <w:pPr>
        <w:spacing w:after="0"/>
      </w:pPr>
    </w:p>
    <w:p w14:paraId="250F7F18" w14:textId="77777777" w:rsidR="004014E6" w:rsidRDefault="00000000">
      <w:r>
        <w:br w:type="page"/>
      </w:r>
    </w:p>
    <w:p w14:paraId="5E8B8825" w14:textId="77777777" w:rsidR="004014E6" w:rsidRDefault="00000000">
      <w:pPr>
        <w:spacing w:after="160"/>
      </w:pPr>
      <w:r>
        <w:rPr>
          <w:b/>
          <w:color w:val="1F4E78"/>
          <w:sz w:val="34"/>
        </w:rPr>
        <w:lastRenderedPageBreak/>
        <w:t>PROGRAM 3: STUDENT REGISTRATION</w:t>
      </w:r>
    </w:p>
    <w:p w14:paraId="29F2D7C6" w14:textId="77777777" w:rsidR="004014E6" w:rsidRDefault="00000000">
      <w:pPr>
        <w:spacing w:after="160"/>
      </w:pPr>
      <w:r>
        <w:rPr>
          <w:b/>
          <w:color w:val="4F46E5"/>
          <w:sz w:val="20"/>
        </w:rPr>
        <w:t>CSS CODE - style.css</w:t>
      </w:r>
    </w:p>
    <w:p w14:paraId="644C82B8" w14:textId="77777777" w:rsidR="004014E6" w:rsidRDefault="004014E6">
      <w:pPr>
        <w:pBdr>
          <w:bottom w:val="single" w:sz="18" w:space="1" w:color="4F46E5"/>
        </w:pBd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4014E6" w14:paraId="66AF2E3E" w14:textId="77777777">
        <w:trPr>
          <w:jc w:val="center"/>
        </w:trPr>
        <w:tc>
          <w:tcPr>
            <w:tcW w:w="10080" w:type="dxa"/>
            <w:shd w:val="clear" w:color="auto" w:fill="F7F8F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3FCB1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* {</w:t>
            </w:r>
          </w:p>
          <w:p w14:paraId="385F5A6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box-sizing: border-box;</w:t>
            </w:r>
          </w:p>
          <w:p w14:paraId="3D1BA62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}</w:t>
            </w:r>
          </w:p>
          <w:p w14:paraId="68C1778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6114A9E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body {</w:t>
            </w:r>
          </w:p>
          <w:p w14:paraId="70C6CD8B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margin: 0;</w:t>
            </w:r>
          </w:p>
          <w:p w14:paraId="15C84A68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font-family: Arial, sans-serif;</w:t>
            </w:r>
          </w:p>
          <w:p w14:paraId="3FDB237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min-height: 100vh;</w:t>
            </w:r>
          </w:p>
          <w:p w14:paraId="54EC621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0B7C3912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background: linear-gradient(</w:t>
            </w:r>
          </w:p>
          <w:p w14:paraId="37A60EC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120deg,</w:t>
            </w:r>
          </w:p>
          <w:p w14:paraId="7892AF3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#ff4b5c,</w:t>
            </w:r>
          </w:p>
          <w:p w14:paraId="2E584AD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#ff9f43,</w:t>
            </w:r>
          </w:p>
          <w:p w14:paraId="0C3BD1C8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#feca57,</w:t>
            </w:r>
          </w:p>
          <w:p w14:paraId="6DEB978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#1dd1a1,</w:t>
            </w:r>
          </w:p>
          <w:p w14:paraId="022221B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#48dbfb,</w:t>
            </w:r>
          </w:p>
          <w:p w14:paraId="727532F0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#5f27cd,</w:t>
            </w:r>
          </w:p>
          <w:p w14:paraId="153014E2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#ff6b81</w:t>
            </w:r>
          </w:p>
          <w:p w14:paraId="709DD7A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);</w:t>
            </w:r>
          </w:p>
          <w:p w14:paraId="7267DCD0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158F172B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background-size: 400% 400%;</w:t>
            </w:r>
          </w:p>
          <w:p w14:paraId="2D788CF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animation: backgroundMove 12s ease infinite;</w:t>
            </w:r>
          </w:p>
          <w:p w14:paraId="04C57A8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26F9BAB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display: flex;</w:t>
            </w:r>
          </w:p>
          <w:p w14:paraId="557C26F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justify-content: center;</w:t>
            </w:r>
          </w:p>
          <w:p w14:paraId="16EFA59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align-items: center;</w:t>
            </w:r>
          </w:p>
          <w:p w14:paraId="02AFDC10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2F99F54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padding: 20px;</w:t>
            </w:r>
          </w:p>
          <w:p w14:paraId="4062953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}</w:t>
            </w:r>
          </w:p>
          <w:p w14:paraId="2103E86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2DF692F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@keyframes backgroundMove {</w:t>
            </w:r>
          </w:p>
          <w:p w14:paraId="6770599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0% {</w:t>
            </w:r>
          </w:p>
          <w:p w14:paraId="5C2972C8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background-position: 0% 50%;</w:t>
            </w:r>
          </w:p>
          <w:p w14:paraId="3D2551B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}</w:t>
            </w:r>
          </w:p>
          <w:p w14:paraId="5BBC213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5B52DEA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50% {</w:t>
            </w:r>
          </w:p>
          <w:p w14:paraId="15344B7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background-position: 100% 50%;</w:t>
            </w:r>
          </w:p>
          <w:p w14:paraId="123FE0C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}</w:t>
            </w:r>
          </w:p>
          <w:p w14:paraId="37A0311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17888C5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100% {</w:t>
            </w:r>
          </w:p>
          <w:p w14:paraId="6C7D7E0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background-position: 0% 50%;</w:t>
            </w:r>
          </w:p>
          <w:p w14:paraId="255A011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}</w:t>
            </w:r>
          </w:p>
          <w:p w14:paraId="08E85162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}</w:t>
            </w:r>
          </w:p>
          <w:p w14:paraId="5386CC68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755C874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.container {</w:t>
            </w:r>
          </w:p>
          <w:p w14:paraId="79BE6BE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width: 450px;</w:t>
            </w:r>
          </w:p>
          <w:p w14:paraId="193F920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max-width: 100%;</w:t>
            </w:r>
          </w:p>
          <w:p w14:paraId="36D3020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580158F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background: linear-gradient(</w:t>
            </w:r>
          </w:p>
          <w:p w14:paraId="46BF3C8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145deg,</w:t>
            </w:r>
          </w:p>
          <w:p w14:paraId="3181A20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#ffffff,</w:t>
            </w:r>
          </w:p>
          <w:p w14:paraId="55315C4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#fff0f6,</w:t>
            </w:r>
          </w:p>
          <w:p w14:paraId="61ADEE0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#f0f8ff</w:t>
            </w:r>
          </w:p>
          <w:p w14:paraId="689255E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);</w:t>
            </w:r>
          </w:p>
          <w:p w14:paraId="50F5FE9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0835D7BB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padding: 30px;</w:t>
            </w:r>
          </w:p>
          <w:p w14:paraId="14A1DCBB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209DA37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border-radius: 25px;</w:t>
            </w:r>
          </w:p>
          <w:p w14:paraId="5A94C22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17EA302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border: 5px solid transparent;</w:t>
            </w:r>
          </w:p>
          <w:p w14:paraId="0E465962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3BDFB8D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background-clip: padding-box;</w:t>
            </w:r>
          </w:p>
          <w:p w14:paraId="10C267A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0D0EFB7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box-shadow:</w:t>
            </w:r>
          </w:p>
          <w:p w14:paraId="12D2960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0 0 15px #ff6b6b,</w:t>
            </w:r>
          </w:p>
          <w:p w14:paraId="33D20CB8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0 0 25px rgba(72, 219, 251, 0.7),</w:t>
            </w:r>
          </w:p>
          <w:p w14:paraId="1C3EAC9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0 15px 35px rgba(0, 0, 0, 0.25);</w:t>
            </w:r>
          </w:p>
          <w:p w14:paraId="2B6FC3B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}</w:t>
            </w:r>
          </w:p>
          <w:p w14:paraId="79B5344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37A362FB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h1 {</w:t>
            </w:r>
          </w:p>
          <w:p w14:paraId="1219134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text-align: center;</w:t>
            </w:r>
          </w:p>
          <w:p w14:paraId="670520F8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4ACEC14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font-size: 30px;</w:t>
            </w:r>
          </w:p>
          <w:p w14:paraId="78DAA6C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773DDBA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background: linear-gradient(</w:t>
            </w:r>
          </w:p>
          <w:p w14:paraId="1B20F6D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90deg,</w:t>
            </w:r>
          </w:p>
          <w:p w14:paraId="5AA9F66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#ff1744,</w:t>
            </w:r>
          </w:p>
          <w:p w14:paraId="455EFA5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#ff9100,</w:t>
            </w:r>
          </w:p>
          <w:p w14:paraId="67B7313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#00b894,</w:t>
            </w:r>
          </w:p>
          <w:p w14:paraId="79E85270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#0984e3,</w:t>
            </w:r>
          </w:p>
          <w:p w14:paraId="60AF80C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#6c5ce7,</w:t>
            </w:r>
          </w:p>
          <w:p w14:paraId="47EB65D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lastRenderedPageBreak/>
              <w:t xml:space="preserve">                #e84393</w:t>
            </w:r>
          </w:p>
          <w:p w14:paraId="2CAFFC3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);</w:t>
            </w:r>
          </w:p>
          <w:p w14:paraId="766BD2D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2185AFB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-webkit-background-clip: text;</w:t>
            </w:r>
          </w:p>
          <w:p w14:paraId="20B3FA3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-webkit-text-fill-color: transparent;</w:t>
            </w:r>
          </w:p>
          <w:p w14:paraId="3393FDC8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4F7BB2A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margin-bottom: 8px;</w:t>
            </w:r>
          </w:p>
          <w:p w14:paraId="5781981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}</w:t>
            </w:r>
          </w:p>
          <w:p w14:paraId="21B3B77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06932528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.subtitle {</w:t>
            </w:r>
          </w:p>
          <w:p w14:paraId="560534D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text-align: center;</w:t>
            </w:r>
          </w:p>
          <w:p w14:paraId="20C8F69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58A9F56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color: #6c5ce7;</w:t>
            </w:r>
          </w:p>
          <w:p w14:paraId="0B390AE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2663EB2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font-size: 15px;</w:t>
            </w:r>
          </w:p>
          <w:p w14:paraId="6241099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7419B83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margin-bottom: 25px;</w:t>
            </w:r>
          </w:p>
          <w:p w14:paraId="19BC6E4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6CDF1CB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font-weight: bold;</w:t>
            </w:r>
          </w:p>
          <w:p w14:paraId="465D758B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}</w:t>
            </w:r>
          </w:p>
          <w:p w14:paraId="0A73200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7DA1624B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label {</w:t>
            </w:r>
          </w:p>
          <w:p w14:paraId="3344D3B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display: block;</w:t>
            </w:r>
          </w:p>
          <w:p w14:paraId="727A6EF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5E00CE8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margin-top: 15px;</w:t>
            </w:r>
          </w:p>
          <w:p w14:paraId="5FFF089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margin-bottom: 6px;</w:t>
            </w:r>
          </w:p>
          <w:p w14:paraId="55F9B85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6821A48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font-weight: bold;</w:t>
            </w:r>
          </w:p>
          <w:p w14:paraId="6DB13DA8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}</w:t>
            </w:r>
          </w:p>
          <w:p w14:paraId="439750D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1F0516D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label:nth-of-type(1) {</w:t>
            </w:r>
          </w:p>
          <w:p w14:paraId="214AA5B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color: #e84393;</w:t>
            </w:r>
          </w:p>
          <w:p w14:paraId="47C4A610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}</w:t>
            </w:r>
          </w:p>
          <w:p w14:paraId="5E23975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1670E0A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label:nth-of-type(2) {</w:t>
            </w:r>
          </w:p>
          <w:p w14:paraId="03676BE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color: #0984e3;</w:t>
            </w:r>
          </w:p>
          <w:p w14:paraId="31A2E20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}</w:t>
            </w:r>
          </w:p>
          <w:p w14:paraId="50C5ABA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4A56738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label:nth-of-type(3) {</w:t>
            </w:r>
          </w:p>
          <w:p w14:paraId="719B617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color: #00b894;</w:t>
            </w:r>
          </w:p>
          <w:p w14:paraId="70F7782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}</w:t>
            </w:r>
          </w:p>
          <w:p w14:paraId="60CA8E72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55C7907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label:nth-of-type(4) {</w:t>
            </w:r>
          </w:p>
          <w:p w14:paraId="63FF0CE2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color: #6c5ce7;</w:t>
            </w:r>
          </w:p>
          <w:p w14:paraId="4A9E3582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}</w:t>
            </w:r>
          </w:p>
          <w:p w14:paraId="32779C4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31B3711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label:nth-of-type(5) {</w:t>
            </w:r>
          </w:p>
          <w:p w14:paraId="4C07422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color: #ff7675;</w:t>
            </w:r>
          </w:p>
          <w:p w14:paraId="4D8172C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}</w:t>
            </w:r>
          </w:p>
          <w:p w14:paraId="7A1C7D3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31FC0FFB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label:nth-of-type(6) {</w:t>
            </w:r>
          </w:p>
          <w:p w14:paraId="2DFDCCC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color: #e67e22;</w:t>
            </w:r>
          </w:p>
          <w:p w14:paraId="7CA6AC4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}</w:t>
            </w:r>
          </w:p>
          <w:p w14:paraId="212C683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3FA74EB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label:nth-of-type(7) {</w:t>
            </w:r>
          </w:p>
          <w:p w14:paraId="10838D90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color: #8e44ad;</w:t>
            </w:r>
          </w:p>
          <w:p w14:paraId="21DA80F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}</w:t>
            </w:r>
          </w:p>
          <w:p w14:paraId="569156C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20BBA142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input,</w:t>
            </w:r>
          </w:p>
          <w:p w14:paraId="59262FF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select {</w:t>
            </w:r>
          </w:p>
          <w:p w14:paraId="290A685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width: 100%;</w:t>
            </w:r>
          </w:p>
          <w:p w14:paraId="0F520DD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59E93C48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padding: 12px;</w:t>
            </w:r>
          </w:p>
          <w:p w14:paraId="63BA6DD2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0213FF10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font-size: 15px;</w:t>
            </w:r>
          </w:p>
          <w:p w14:paraId="542CC042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53D88DB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outline: none;</w:t>
            </w:r>
          </w:p>
          <w:p w14:paraId="35C1082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4963CC1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border-radius: 12px;</w:t>
            </w:r>
          </w:p>
          <w:p w14:paraId="1499601B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5B08A5C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background: white;</w:t>
            </w:r>
          </w:p>
          <w:p w14:paraId="75CD99F0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6B977EA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transition: 0.3s;</w:t>
            </w:r>
          </w:p>
          <w:p w14:paraId="2DE3A1AB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}</w:t>
            </w:r>
          </w:p>
          <w:p w14:paraId="10BDE97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60B2A45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#name {</w:t>
            </w:r>
          </w:p>
          <w:p w14:paraId="40569DB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border: 2px solid #ff6b81;</w:t>
            </w:r>
          </w:p>
          <w:p w14:paraId="55ECD9E8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background-color: #fff0f5;</w:t>
            </w:r>
          </w:p>
          <w:p w14:paraId="7A70791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}</w:t>
            </w:r>
          </w:p>
          <w:p w14:paraId="47E3339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723EEA9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#email {</w:t>
            </w:r>
          </w:p>
          <w:p w14:paraId="72BB832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border: 2px solid #54a0ff;</w:t>
            </w:r>
          </w:p>
          <w:p w14:paraId="1EA3E57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background-color: #eef7ff;</w:t>
            </w:r>
          </w:p>
          <w:p w14:paraId="10A69572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}</w:t>
            </w:r>
          </w:p>
          <w:p w14:paraId="61BFE50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19C1C9E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#phone {</w:t>
            </w:r>
          </w:p>
          <w:p w14:paraId="3A6BA1F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border: 2px solid #1dd1a1;</w:t>
            </w:r>
          </w:p>
          <w:p w14:paraId="4E328FD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background-color: #effff9;</w:t>
            </w:r>
          </w:p>
          <w:p w14:paraId="04C64ED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}</w:t>
            </w:r>
          </w:p>
          <w:p w14:paraId="46CBF02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lastRenderedPageBreak/>
              <w:t xml:space="preserve"> </w:t>
            </w:r>
          </w:p>
          <w:p w14:paraId="18C9557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#gender {</w:t>
            </w:r>
          </w:p>
          <w:p w14:paraId="7EE0D11B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border: 2px solid #a55eea;</w:t>
            </w:r>
          </w:p>
          <w:p w14:paraId="11C2E3F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background-color: #f8f0ff;</w:t>
            </w:r>
          </w:p>
          <w:p w14:paraId="7CAFFE40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}</w:t>
            </w:r>
          </w:p>
          <w:p w14:paraId="06B9CBB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20C83B9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#course {</w:t>
            </w:r>
          </w:p>
          <w:p w14:paraId="3CA3C89B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border: 2px solid #ff9f43;</w:t>
            </w:r>
          </w:p>
          <w:p w14:paraId="7253C29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background-color: #fff8ee;</w:t>
            </w:r>
          </w:p>
          <w:p w14:paraId="125D045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}</w:t>
            </w:r>
          </w:p>
          <w:p w14:paraId="157CE74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73C289C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#year {</w:t>
            </w:r>
          </w:p>
          <w:p w14:paraId="092C8D7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border: 2px solid #feca57;</w:t>
            </w:r>
          </w:p>
          <w:p w14:paraId="0D3B863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background-color: #fffbea;</w:t>
            </w:r>
          </w:p>
          <w:p w14:paraId="3F98B51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}</w:t>
            </w:r>
          </w:p>
          <w:p w14:paraId="6068D7C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312BAB2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#password {</w:t>
            </w:r>
          </w:p>
          <w:p w14:paraId="73514B7B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border: 2px solid #ee5253;</w:t>
            </w:r>
          </w:p>
          <w:p w14:paraId="10C9B1D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background-color: #fff0f0;</w:t>
            </w:r>
          </w:p>
          <w:p w14:paraId="24B9084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}</w:t>
            </w:r>
          </w:p>
          <w:p w14:paraId="697F974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5EDC93C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input:focus,</w:t>
            </w:r>
          </w:p>
          <w:p w14:paraId="4F1E309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select:focus {</w:t>
            </w:r>
          </w:p>
          <w:p w14:paraId="543A7E3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transform: scale(1.02);</w:t>
            </w:r>
          </w:p>
          <w:p w14:paraId="63083B9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4DE34AF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box-shadow:</w:t>
            </w:r>
          </w:p>
          <w:p w14:paraId="23BF3B7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0 0 6px #ff6b6b,</w:t>
            </w:r>
          </w:p>
          <w:p w14:paraId="7A5959B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0 0 12px #48dbfb,</w:t>
            </w:r>
          </w:p>
          <w:p w14:paraId="50D3834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0 0 18px #5f27cd;</w:t>
            </w:r>
          </w:p>
          <w:p w14:paraId="5D5FB41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}</w:t>
            </w:r>
          </w:p>
          <w:p w14:paraId="3B8E031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521996E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button {</w:t>
            </w:r>
          </w:p>
          <w:p w14:paraId="3ABEAD9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width: 100%;</w:t>
            </w:r>
          </w:p>
          <w:p w14:paraId="4016C1B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4411677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padding: 15px;</w:t>
            </w:r>
          </w:p>
          <w:p w14:paraId="6ABBE51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4551D7B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margin-top: 25px;</w:t>
            </w:r>
          </w:p>
          <w:p w14:paraId="6FCE42B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56E1D37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border: none;</w:t>
            </w:r>
          </w:p>
          <w:p w14:paraId="3079B78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488253D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border-radius: 15px;</w:t>
            </w:r>
          </w:p>
          <w:p w14:paraId="4AD82A5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61DE0CE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background: linear-gradient(</w:t>
            </w:r>
          </w:p>
          <w:p w14:paraId="1EA1A89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90deg,</w:t>
            </w:r>
          </w:p>
          <w:p w14:paraId="3ACDD5A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#ff1744,</w:t>
            </w:r>
          </w:p>
          <w:p w14:paraId="0589C92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#ff9100,</w:t>
            </w:r>
          </w:p>
          <w:p w14:paraId="11F7799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#fdd835,</w:t>
            </w:r>
          </w:p>
          <w:p w14:paraId="5E00A98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#00c853,</w:t>
            </w:r>
          </w:p>
          <w:p w14:paraId="5A74ED7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#00b0ff,</w:t>
            </w:r>
          </w:p>
          <w:p w14:paraId="52C7FD3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#651fff,</w:t>
            </w:r>
          </w:p>
          <w:p w14:paraId="5D4A569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#d500f9</w:t>
            </w:r>
          </w:p>
          <w:p w14:paraId="07E995E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);</w:t>
            </w:r>
          </w:p>
          <w:p w14:paraId="2727D89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3EAC07D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background-size: 300%;</w:t>
            </w:r>
          </w:p>
          <w:p w14:paraId="68B6BDA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45962F4B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color: white;</w:t>
            </w:r>
          </w:p>
          <w:p w14:paraId="2DA12D9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1B5F799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font-size: 18px;</w:t>
            </w:r>
          </w:p>
          <w:p w14:paraId="38C84702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7658F78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font-weight: bold;</w:t>
            </w:r>
          </w:p>
          <w:p w14:paraId="4E1E0F00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72325C1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cursor: pointer;</w:t>
            </w:r>
          </w:p>
          <w:p w14:paraId="11050B6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0992FE88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transition: 0.4s;</w:t>
            </w:r>
          </w:p>
          <w:p w14:paraId="673B5CE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6B67FE4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animation: buttonColor 5s linear infinite;</w:t>
            </w:r>
          </w:p>
          <w:p w14:paraId="0F92ED5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}</w:t>
            </w:r>
          </w:p>
          <w:p w14:paraId="12A9077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7991262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@keyframes buttonColor {</w:t>
            </w:r>
          </w:p>
          <w:p w14:paraId="50721EB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0% {</w:t>
            </w:r>
          </w:p>
          <w:p w14:paraId="4510CC90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background-position: 0%;</w:t>
            </w:r>
          </w:p>
          <w:p w14:paraId="30847CB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}</w:t>
            </w:r>
          </w:p>
          <w:p w14:paraId="65B242F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02C0C612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100% {</w:t>
            </w:r>
          </w:p>
          <w:p w14:paraId="387B521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background-position: 300%;</w:t>
            </w:r>
          </w:p>
          <w:p w14:paraId="6E08327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}</w:t>
            </w:r>
          </w:p>
          <w:p w14:paraId="4B85CDD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}</w:t>
            </w:r>
          </w:p>
          <w:p w14:paraId="673752D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50725E8B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button:hover {</w:t>
            </w:r>
          </w:p>
          <w:p w14:paraId="4EA1E32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transform: scale(1.05);</w:t>
            </w:r>
          </w:p>
          <w:p w14:paraId="3394DF4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7147A8B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box-shadow:</w:t>
            </w:r>
          </w:p>
          <w:p w14:paraId="6521996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0 0 10px #ff1744,</w:t>
            </w:r>
          </w:p>
          <w:p w14:paraId="5507D61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0 0 20px #00b0ff,</w:t>
            </w:r>
          </w:p>
          <w:p w14:paraId="28AE2FD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0 0 30px #651fff;</w:t>
            </w:r>
          </w:p>
          <w:p w14:paraId="3D6E1702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}</w:t>
            </w:r>
          </w:p>
          <w:p w14:paraId="437581A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0DFB493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#result {</w:t>
            </w:r>
          </w:p>
          <w:p w14:paraId="7C34BE9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margin-top: 25px;</w:t>
            </w:r>
          </w:p>
          <w:p w14:paraId="0E815BA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lastRenderedPageBreak/>
              <w:t xml:space="preserve">        }</w:t>
            </w:r>
          </w:p>
          <w:p w14:paraId="13A5448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4642870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.success {</w:t>
            </w:r>
          </w:p>
          <w:p w14:paraId="0142A97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padding: 20px;</w:t>
            </w:r>
          </w:p>
          <w:p w14:paraId="756B8A6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39AA55C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border-radius: 18px;</w:t>
            </w:r>
          </w:p>
          <w:p w14:paraId="56A9CB7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4AEFB76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background: linear-gradient(</w:t>
            </w:r>
          </w:p>
          <w:p w14:paraId="695C9B9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135deg,</w:t>
            </w:r>
          </w:p>
          <w:p w14:paraId="20CA35F8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#ffecd2,</w:t>
            </w:r>
          </w:p>
          <w:p w14:paraId="0885287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#fcb69f,</w:t>
            </w:r>
          </w:p>
          <w:p w14:paraId="776E07A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#a1c4fd,</w:t>
            </w:r>
          </w:p>
          <w:p w14:paraId="5327F11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#c2e9fb</w:t>
            </w:r>
          </w:p>
          <w:p w14:paraId="3E583F4B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);</w:t>
            </w:r>
          </w:p>
          <w:p w14:paraId="5A80EE78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1F4963B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border: 3px solid #00b894;</w:t>
            </w:r>
          </w:p>
          <w:p w14:paraId="5D830918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0700BE9B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box-shadow:</w:t>
            </w:r>
          </w:p>
          <w:p w14:paraId="429CEE7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0 8px 20px rgba(0, 0, 0, 0.2);</w:t>
            </w:r>
          </w:p>
          <w:p w14:paraId="197520E0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}</w:t>
            </w:r>
          </w:p>
          <w:p w14:paraId="3D7AFC7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3233C82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.success h2 {</w:t>
            </w:r>
          </w:p>
          <w:p w14:paraId="0791799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text-align: center;</w:t>
            </w:r>
          </w:p>
          <w:p w14:paraId="72F2B3B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63E5DBE8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color: #00a86b;</w:t>
            </w:r>
          </w:p>
          <w:p w14:paraId="04323E82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1694B1E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text-shadow:</w:t>
            </w:r>
          </w:p>
          <w:p w14:paraId="617AD3D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1px 1px 2px white;</w:t>
            </w:r>
          </w:p>
          <w:p w14:paraId="401E043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}</w:t>
            </w:r>
          </w:p>
          <w:p w14:paraId="5A95CB9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3FB12100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.success p {</w:t>
            </w:r>
          </w:p>
          <w:p w14:paraId="094BC41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background: linear-gradient(</w:t>
            </w:r>
          </w:p>
          <w:p w14:paraId="3AAF281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90deg,</w:t>
            </w:r>
          </w:p>
          <w:p w14:paraId="6CA28E0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#ffffff,</w:t>
            </w:r>
          </w:p>
          <w:p w14:paraId="332F131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#f8f9ff</w:t>
            </w:r>
          </w:p>
          <w:p w14:paraId="2FFCE32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);</w:t>
            </w:r>
          </w:p>
          <w:p w14:paraId="13A2272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4EC5E068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padding: 10px;</w:t>
            </w:r>
          </w:p>
          <w:p w14:paraId="183EE7A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404A8EE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border-radius: 10px;</w:t>
            </w:r>
          </w:p>
          <w:p w14:paraId="0759BA9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185912C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margin: 9px 0;</w:t>
            </w:r>
          </w:p>
          <w:p w14:paraId="2C32D5F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3546D42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border-left: 5px solid #6c5ce7;</w:t>
            </w:r>
          </w:p>
          <w:p w14:paraId="7946705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1E511AC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color: #333;</w:t>
            </w:r>
          </w:p>
          <w:p w14:paraId="287CA49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}</w:t>
            </w:r>
          </w:p>
          <w:p w14:paraId="50C361C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728B64E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.success p:nth-child(2) {</w:t>
            </w:r>
          </w:p>
          <w:p w14:paraId="68AB3960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border-left-color: #ff6b81;</w:t>
            </w:r>
          </w:p>
          <w:p w14:paraId="0BC5061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}</w:t>
            </w:r>
          </w:p>
          <w:p w14:paraId="2087A7F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0F43F2D2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.success p:nth-child(3) {</w:t>
            </w:r>
          </w:p>
          <w:p w14:paraId="3CC7235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border-left-color: #54a0ff;</w:t>
            </w:r>
          </w:p>
          <w:p w14:paraId="3EA31A78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}</w:t>
            </w:r>
          </w:p>
          <w:p w14:paraId="123B35F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04927D22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.success p:nth-child(4) {</w:t>
            </w:r>
          </w:p>
          <w:p w14:paraId="02D7358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border-left-color: #1dd1a1;</w:t>
            </w:r>
          </w:p>
          <w:p w14:paraId="152C598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}</w:t>
            </w:r>
          </w:p>
          <w:p w14:paraId="61734458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1E11CC92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.success p:nth-child(5) {</w:t>
            </w:r>
          </w:p>
          <w:p w14:paraId="2BE1C66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border-left-color: #a55eea;</w:t>
            </w:r>
          </w:p>
          <w:p w14:paraId="0F84E3D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}</w:t>
            </w:r>
          </w:p>
          <w:p w14:paraId="7826609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73544962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.success p:nth-child(6) {</w:t>
            </w:r>
          </w:p>
          <w:p w14:paraId="03902E3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border-left-color: #ff9f43;</w:t>
            </w:r>
          </w:p>
          <w:p w14:paraId="4D499FF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}</w:t>
            </w:r>
          </w:p>
          <w:p w14:paraId="1C8A921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0B140BA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.success p:nth-child(7) {</w:t>
            </w:r>
          </w:p>
          <w:p w14:paraId="1B10949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border-left-color: #feca57;</w:t>
            </w:r>
          </w:p>
          <w:p w14:paraId="6621F75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}</w:t>
            </w:r>
          </w:p>
          <w:p w14:paraId="4019C5A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37C1633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.footer {</w:t>
            </w:r>
          </w:p>
          <w:p w14:paraId="110878B2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text-align: center;</w:t>
            </w:r>
          </w:p>
          <w:p w14:paraId="0D0B093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7B6DB14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margin-top: 20px;</w:t>
            </w:r>
          </w:p>
          <w:p w14:paraId="3A36443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4EE3A29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font-size: 14px;</w:t>
            </w:r>
          </w:p>
          <w:p w14:paraId="0DE21018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34901EE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font-weight: bold;</w:t>
            </w:r>
          </w:p>
          <w:p w14:paraId="17FDF72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05007E3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background: linear-gradient(</w:t>
            </w:r>
          </w:p>
          <w:p w14:paraId="7EF61FD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90deg,</w:t>
            </w:r>
          </w:p>
          <w:p w14:paraId="4331BAC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#ff4757,</w:t>
            </w:r>
          </w:p>
          <w:p w14:paraId="65D83000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#5f27cd,</w:t>
            </w:r>
          </w:p>
          <w:p w14:paraId="31B64E90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#00b8d4</w:t>
            </w:r>
          </w:p>
          <w:p w14:paraId="39F0A6A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);</w:t>
            </w:r>
          </w:p>
          <w:p w14:paraId="603550CB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78696192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-webkit-background-clip: text;</w:t>
            </w:r>
          </w:p>
          <w:p w14:paraId="7DD11878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lastRenderedPageBreak/>
              <w:t xml:space="preserve">            -webkit-text-fill-color: transparent;</w:t>
            </w:r>
          </w:p>
          <w:p w14:paraId="59A4AC4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}</w:t>
            </w:r>
          </w:p>
          <w:p w14:paraId="1D72F7CB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5E98D6D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@media(max-width: 500px) {</w:t>
            </w:r>
          </w:p>
          <w:p w14:paraId="2877343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.container {</w:t>
            </w:r>
          </w:p>
          <w:p w14:paraId="001A5B8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padding: 22px;</w:t>
            </w:r>
          </w:p>
          <w:p w14:paraId="0E36ED98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}</w:t>
            </w:r>
          </w:p>
          <w:p w14:paraId="6C458AA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42E4235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h1 {</w:t>
            </w:r>
          </w:p>
          <w:p w14:paraId="452D101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font-size: 25px;</w:t>
            </w:r>
          </w:p>
          <w:p w14:paraId="6CCECE0B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}</w:t>
            </w:r>
          </w:p>
          <w:p w14:paraId="54C362B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}</w:t>
            </w:r>
          </w:p>
        </w:tc>
      </w:tr>
    </w:tbl>
    <w:p w14:paraId="698DF4F6" w14:textId="77777777" w:rsidR="004014E6" w:rsidRDefault="004014E6">
      <w:pPr>
        <w:spacing w:after="0"/>
      </w:pPr>
    </w:p>
    <w:p w14:paraId="05FB658D" w14:textId="77777777" w:rsidR="004014E6" w:rsidRDefault="00000000">
      <w:r>
        <w:br w:type="page"/>
      </w:r>
    </w:p>
    <w:p w14:paraId="18738015" w14:textId="77777777" w:rsidR="004014E6" w:rsidRDefault="00000000">
      <w:pPr>
        <w:spacing w:after="160"/>
      </w:pPr>
      <w:r>
        <w:rPr>
          <w:b/>
          <w:color w:val="1F4E78"/>
          <w:sz w:val="34"/>
        </w:rPr>
        <w:lastRenderedPageBreak/>
        <w:t>PROGRAM 3: STUDENT REGISTRATION</w:t>
      </w:r>
    </w:p>
    <w:p w14:paraId="22055F67" w14:textId="77777777" w:rsidR="004014E6" w:rsidRDefault="00000000">
      <w:pPr>
        <w:spacing w:after="160"/>
      </w:pPr>
      <w:r>
        <w:rPr>
          <w:b/>
          <w:color w:val="4F46E5"/>
          <w:sz w:val="20"/>
        </w:rPr>
        <w:t>JAVASCRIPT CODE - script.js</w:t>
      </w:r>
    </w:p>
    <w:p w14:paraId="4329A79E" w14:textId="77777777" w:rsidR="004014E6" w:rsidRDefault="004014E6">
      <w:pPr>
        <w:pBdr>
          <w:bottom w:val="single" w:sz="18" w:space="1" w:color="4F46E5"/>
        </w:pBd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4014E6" w14:paraId="277DAD09" w14:textId="77777777">
        <w:trPr>
          <w:jc w:val="center"/>
        </w:trPr>
        <w:tc>
          <w:tcPr>
            <w:tcW w:w="10080" w:type="dxa"/>
            <w:shd w:val="clear" w:color="auto" w:fill="F7F8F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1030E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>document.getElementById("studentForm")</w:t>
            </w:r>
          </w:p>
          <w:p w14:paraId="78306228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.addEventListener("submit", function(event) {</w:t>
            </w:r>
          </w:p>
          <w:p w14:paraId="733295B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76A73B3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event.preventDefault();</w:t>
            </w:r>
          </w:p>
          <w:p w14:paraId="089798C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3ACDD900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let name =</w:t>
            </w:r>
          </w:p>
          <w:p w14:paraId="060A976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document.getElementById("name").value;</w:t>
            </w:r>
          </w:p>
          <w:p w14:paraId="5F5E884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489E16E8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let email =</w:t>
            </w:r>
          </w:p>
          <w:p w14:paraId="73E18E5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document.getElementById("email").value;</w:t>
            </w:r>
          </w:p>
          <w:p w14:paraId="2F1E3ABB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35BFE87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let phone =</w:t>
            </w:r>
          </w:p>
          <w:p w14:paraId="1E469AA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document.getElementById("phone").value;</w:t>
            </w:r>
          </w:p>
          <w:p w14:paraId="15A744E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4D0ACB5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let gender =</w:t>
            </w:r>
          </w:p>
          <w:p w14:paraId="32270998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document.getElementById("gender").value;</w:t>
            </w:r>
          </w:p>
          <w:p w14:paraId="1EA7C8E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25D3716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let course =</w:t>
            </w:r>
          </w:p>
          <w:p w14:paraId="3BB35A2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document.getElementById("course").value;</w:t>
            </w:r>
          </w:p>
          <w:p w14:paraId="6A97930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53EFE76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let year =</w:t>
            </w:r>
          </w:p>
          <w:p w14:paraId="358D4A4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document.getElementById("year").value;</w:t>
            </w:r>
          </w:p>
          <w:p w14:paraId="0867B3A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0D62EA8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let password =</w:t>
            </w:r>
          </w:p>
          <w:p w14:paraId="26CCEC8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document.getElementById("password").value;</w:t>
            </w:r>
          </w:p>
          <w:p w14:paraId="1E99DD1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0FC2A49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3931701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if (phone.length !== 10 || isNaN(phone)) {</w:t>
            </w:r>
          </w:p>
          <w:p w14:paraId="38A66C3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63923A7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alert(</w:t>
            </w:r>
          </w:p>
          <w:p w14:paraId="7BDADCAB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"Please enter a valid 10-digit phone number"</w:t>
            </w:r>
          </w:p>
          <w:p w14:paraId="165097B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);</w:t>
            </w:r>
          </w:p>
          <w:p w14:paraId="2CD90A3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1D6AC04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return;</w:t>
            </w:r>
          </w:p>
          <w:p w14:paraId="235FD9E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}</w:t>
            </w:r>
          </w:p>
          <w:p w14:paraId="2F3873C0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23BD62F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338B86B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if (password.length &lt; 6) {</w:t>
            </w:r>
          </w:p>
          <w:p w14:paraId="0ABCB9A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052C2AD2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alert(</w:t>
            </w:r>
          </w:p>
          <w:p w14:paraId="0A736F4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"Password must contain at least 6 characters"</w:t>
            </w:r>
          </w:p>
          <w:p w14:paraId="0980474B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);</w:t>
            </w:r>
          </w:p>
          <w:p w14:paraId="193BB59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22B1C47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return;</w:t>
            </w:r>
          </w:p>
          <w:p w14:paraId="18CB9B1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}</w:t>
            </w:r>
          </w:p>
          <w:p w14:paraId="5609BD9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4EBB037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77812CF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let result =</w:t>
            </w:r>
          </w:p>
          <w:p w14:paraId="31A620A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document.getElementById("result");</w:t>
            </w:r>
          </w:p>
          <w:p w14:paraId="4D3F46F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0F92303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7650C0E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result.className = "success";</w:t>
            </w:r>
          </w:p>
          <w:p w14:paraId="1305B26B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5C9A6B7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2B18AD3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result.innerHTML = `</w:t>
            </w:r>
          </w:p>
          <w:p w14:paraId="6CB9BE5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2CC7112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&lt;h2&gt;🎉 Registration Successful! 🎉&lt;/h2&gt;</w:t>
            </w:r>
          </w:p>
          <w:p w14:paraId="6BE8E17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601DD709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&lt;p&gt;</w:t>
            </w:r>
          </w:p>
          <w:p w14:paraId="73CF619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&lt;b&gt;👤 Name:&lt;/b&gt; ${name}</w:t>
            </w:r>
          </w:p>
          <w:p w14:paraId="75DFB83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&lt;/p&gt;</w:t>
            </w:r>
          </w:p>
          <w:p w14:paraId="22AB189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18DAD6A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&lt;p&gt;</w:t>
            </w:r>
          </w:p>
          <w:p w14:paraId="1E6AC72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&lt;b&gt;📧 Email:&lt;/b&gt; ${email}</w:t>
            </w:r>
          </w:p>
          <w:p w14:paraId="0166D2E7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&lt;/p&gt;</w:t>
            </w:r>
          </w:p>
          <w:p w14:paraId="60B5901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306536E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&lt;p&gt;</w:t>
            </w:r>
          </w:p>
          <w:p w14:paraId="35F7B62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&lt;b&gt;📱 Phone:&lt;/b&gt; ${phone}</w:t>
            </w:r>
          </w:p>
          <w:p w14:paraId="7B13AA2A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&lt;/p&gt;</w:t>
            </w:r>
          </w:p>
          <w:p w14:paraId="3C740FB5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4B8B75B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&lt;p&gt;</w:t>
            </w:r>
          </w:p>
          <w:p w14:paraId="4030851D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&lt;b&gt;⚧ Gender:&lt;/b&gt; ${gender}</w:t>
            </w:r>
          </w:p>
          <w:p w14:paraId="206F7EE1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&lt;/p&gt;</w:t>
            </w:r>
          </w:p>
          <w:p w14:paraId="7063534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2D7FC1C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&lt;p&gt;</w:t>
            </w:r>
          </w:p>
          <w:p w14:paraId="193B006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&lt;b&gt;🎓 Course:&lt;/b&gt; ${course}</w:t>
            </w:r>
          </w:p>
          <w:p w14:paraId="078A95CF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&lt;/p&gt;</w:t>
            </w:r>
          </w:p>
          <w:p w14:paraId="6AA1D062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5CC4238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&lt;p&gt;</w:t>
            </w:r>
          </w:p>
          <w:p w14:paraId="6B94E44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    &lt;b&gt;📅 Year:&lt;/b&gt; ${year}</w:t>
            </w:r>
          </w:p>
          <w:p w14:paraId="4A05CAD6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    &lt;/p&gt;</w:t>
            </w:r>
          </w:p>
          <w:p w14:paraId="5B434E2E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lastRenderedPageBreak/>
              <w:t xml:space="preserve">        `;</w:t>
            </w:r>
          </w:p>
          <w:p w14:paraId="401B1DC4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6B51C6FC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3B4BA922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    document.getElementById("studentForm").reset();</w:t>
            </w:r>
          </w:p>
          <w:p w14:paraId="60A4534B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</w:t>
            </w:r>
          </w:p>
          <w:p w14:paraId="1B1C4B33" w14:textId="77777777" w:rsidR="004014E6" w:rsidRDefault="00000000">
            <w:pPr>
              <w:spacing w:after="0" w:line="168" w:lineRule="exact"/>
            </w:pPr>
            <w:r>
              <w:rPr>
                <w:rFonts w:ascii="DejaVu Sans Mono" w:eastAsia="DejaVu Sans Mono" w:hAnsi="DejaVu Sans Mono"/>
                <w:color w:val="1F2937"/>
                <w:sz w:val="14"/>
              </w:rPr>
              <w:t xml:space="preserve">    });</w:t>
            </w:r>
          </w:p>
        </w:tc>
      </w:tr>
    </w:tbl>
    <w:p w14:paraId="1B63ED04" w14:textId="77777777" w:rsidR="004014E6" w:rsidRDefault="004014E6">
      <w:pPr>
        <w:spacing w:after="0"/>
      </w:pPr>
    </w:p>
    <w:p w14:paraId="63887583" w14:textId="77777777" w:rsidR="004014E6" w:rsidRDefault="00000000">
      <w:r>
        <w:br w:type="page"/>
      </w:r>
    </w:p>
    <w:p w14:paraId="0511123D" w14:textId="77777777" w:rsidR="004014E6" w:rsidRDefault="00000000">
      <w:pPr>
        <w:spacing w:after="160"/>
      </w:pPr>
      <w:r>
        <w:rPr>
          <w:b/>
          <w:color w:val="1F4E78"/>
          <w:sz w:val="34"/>
        </w:rPr>
        <w:lastRenderedPageBreak/>
        <w:t>PROGRAM 3: STUDENT REGISTRATION</w:t>
      </w:r>
    </w:p>
    <w:p w14:paraId="7AF553FF" w14:textId="77777777" w:rsidR="004014E6" w:rsidRDefault="00000000">
      <w:pPr>
        <w:spacing w:after="160"/>
      </w:pPr>
      <w:r>
        <w:rPr>
          <w:b/>
          <w:color w:val="4F46E5"/>
          <w:sz w:val="20"/>
        </w:rPr>
        <w:t>OUTPUT - Sample Working Result</w:t>
      </w:r>
    </w:p>
    <w:p w14:paraId="30A4536D" w14:textId="77777777" w:rsidR="004014E6" w:rsidRDefault="004014E6">
      <w:pPr>
        <w:pBdr>
          <w:bottom w:val="single" w:sz="18" w:space="1" w:color="4F46E5"/>
        </w:pBdr>
        <w:spacing w:after="80"/>
      </w:pPr>
    </w:p>
    <w:p w14:paraId="2B2144C1" w14:textId="77777777" w:rsidR="004014E6" w:rsidRDefault="00000000">
      <w:pPr>
        <w:jc w:val="center"/>
      </w:pPr>
      <w:r>
        <w:rPr>
          <w:noProof/>
        </w:rPr>
        <w:drawing>
          <wp:inline distT="0" distB="0" distL="0" distR="0" wp14:anchorId="74E7892A" wp14:editId="71860152">
            <wp:extent cx="3977639" cy="745807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gistration_sample_outp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7458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776E2" w14:textId="77777777" w:rsidR="004014E6" w:rsidRDefault="00000000">
      <w:pPr>
        <w:jc w:val="center"/>
      </w:pPr>
      <w:r>
        <w:rPr>
          <w:b/>
          <w:color w:val="1F4E79"/>
          <w:sz w:val="20"/>
        </w:rPr>
        <w:t>Student Registration Output</w:t>
      </w:r>
    </w:p>
    <w:p w14:paraId="54787C9D" w14:textId="77777777" w:rsidR="004014E6" w:rsidRDefault="00000000">
      <w:pPr>
        <w:spacing w:after="140" w:line="269" w:lineRule="auto"/>
        <w:jc w:val="center"/>
      </w:pPr>
      <w:r>
        <w:rPr>
          <w:color w:val="2D3748"/>
          <w:sz w:val="18"/>
        </w:rPr>
        <w:t>Sample valid registration displays “Registration Successful!” after validation.</w:t>
      </w:r>
    </w:p>
    <w:sectPr w:rsidR="004014E6" w:rsidSect="00034616">
      <w:footerReference w:type="default" r:id="rId12"/>
      <w:pgSz w:w="11909" w:h="16834"/>
      <w:pgMar w:top="792" w:right="864" w:bottom="792" w:left="864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9FB54" w14:textId="77777777" w:rsidR="00A0117D" w:rsidRDefault="00A0117D">
      <w:pPr>
        <w:spacing w:after="0" w:line="240" w:lineRule="auto"/>
      </w:pPr>
      <w:r>
        <w:separator/>
      </w:r>
    </w:p>
  </w:endnote>
  <w:endnote w:type="continuationSeparator" w:id="0">
    <w:p w14:paraId="34F9FC97" w14:textId="77777777" w:rsidR="00A0117D" w:rsidRDefault="00A01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73E5E" w14:textId="77777777" w:rsidR="004014E6" w:rsidRDefault="00000000">
    <w:pPr>
      <w:pStyle w:val="Footer"/>
      <w:jc w:val="center"/>
    </w:pPr>
    <w:r>
      <w:rPr>
        <w:color w:val="5A6473"/>
        <w:sz w:val="18"/>
      </w:rPr>
      <w:t xml:space="preserve">Page </w:t>
    </w:r>
    <w:r>
      <w:rPr>
        <w:color w:val="5A6473"/>
        <w:sz w:val="18"/>
      </w:rPr>
      <w:fldChar w:fldCharType="begin"/>
    </w:r>
    <w:r>
      <w:rPr>
        <w:color w:val="5A6473"/>
        <w:sz w:val="18"/>
      </w:rPr>
      <w:instrText>PAGE</w:instrText>
    </w:r>
    <w:r>
      <w:rPr>
        <w:color w:val="5A6473"/>
        <w:sz w:val="18"/>
      </w:rPr>
      <w:fldChar w:fldCharType="separate"/>
    </w:r>
    <w:r w:rsidR="006923BB">
      <w:rPr>
        <w:noProof/>
        <w:color w:val="5A6473"/>
        <w:sz w:val="18"/>
      </w:rPr>
      <w:t>1</w:t>
    </w:r>
    <w:r>
      <w:rPr>
        <w:color w:val="5A6473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555F6" w14:textId="77777777" w:rsidR="00A0117D" w:rsidRDefault="00A0117D">
      <w:pPr>
        <w:spacing w:after="0" w:line="240" w:lineRule="auto"/>
      </w:pPr>
      <w:r>
        <w:separator/>
      </w:r>
    </w:p>
  </w:footnote>
  <w:footnote w:type="continuationSeparator" w:id="0">
    <w:p w14:paraId="2C5E4EC9" w14:textId="77777777" w:rsidR="00A0117D" w:rsidRDefault="00A011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298628">
    <w:abstractNumId w:val="8"/>
  </w:num>
  <w:num w:numId="2" w16cid:durableId="476804254">
    <w:abstractNumId w:val="6"/>
  </w:num>
  <w:num w:numId="3" w16cid:durableId="1666007500">
    <w:abstractNumId w:val="5"/>
  </w:num>
  <w:num w:numId="4" w16cid:durableId="1009065321">
    <w:abstractNumId w:val="4"/>
  </w:num>
  <w:num w:numId="5" w16cid:durableId="618495325">
    <w:abstractNumId w:val="7"/>
  </w:num>
  <w:num w:numId="6" w16cid:durableId="1951275724">
    <w:abstractNumId w:val="3"/>
  </w:num>
  <w:num w:numId="7" w16cid:durableId="989139455">
    <w:abstractNumId w:val="2"/>
  </w:num>
  <w:num w:numId="8" w16cid:durableId="818349989">
    <w:abstractNumId w:val="1"/>
  </w:num>
  <w:num w:numId="9" w16cid:durableId="1318681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648C"/>
    <w:rsid w:val="004014E6"/>
    <w:rsid w:val="006211AA"/>
    <w:rsid w:val="006923BB"/>
    <w:rsid w:val="00A0117D"/>
    <w:rsid w:val="00AA1D8D"/>
    <w:rsid w:val="00B47730"/>
    <w:rsid w:val="00CB0664"/>
    <w:rsid w:val="00D455B5"/>
    <w:rsid w:val="00D70A09"/>
    <w:rsid w:val="00DB5D7F"/>
    <w:rsid w:val="00DC71FF"/>
    <w:rsid w:val="00E816EB"/>
    <w:rsid w:val="00FC693F"/>
    <w:rsid w:val="00FE1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319BA7"/>
  <w14:defaultImageDpi w14:val="300"/>
  <w15:docId w15:val="{B3A7DFF4-7E2C-4809-B341-72E2A4779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29</Pages>
  <Words>4383</Words>
  <Characters>24985</Characters>
  <Application>Microsoft Office Word</Application>
  <DocSecurity>0</DocSecurity>
  <Lines>208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Anand Devadas Chinta</cp:lastModifiedBy>
  <cp:revision>3</cp:revision>
  <dcterms:created xsi:type="dcterms:W3CDTF">2013-12-23T23:15:00Z</dcterms:created>
  <dcterms:modified xsi:type="dcterms:W3CDTF">2026-09-16T08:36:00Z</dcterms:modified>
  <cp:category/>
</cp:coreProperties>
</file>